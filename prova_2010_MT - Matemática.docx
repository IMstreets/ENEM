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Questão 136 - ENEM 2010 - H1.0</w:t>
      </w:r>
    </w:p>
    <w:p>
      <w:r>
        <w:t>Uma representação possível para essa segunda situação é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137 - ENEM 2010 - H7.0</w:t>
      </w:r>
    </w:p>
    <w:p>
      <w:r>
        <w:t>Qual a razão entre o diâmetro aproximado do olho humano, suposto pela professora, e o diâmetro do espelho primário do telescópio citado?</w:t>
      </w:r>
    </w:p>
    <w:p>
      <w:r>
        <w:t>A) 1 : 20</w:t>
      </w:r>
    </w:p>
    <w:p>
      <w:r>
        <w:t>B) 1 : 100</w:t>
      </w:r>
    </w:p>
    <w:p>
      <w:r>
        <w:t>C) 1 : 200</w:t>
      </w:r>
    </w:p>
    <w:p>
      <w:r>
        <w:t>D) 1 : 1 000</w:t>
      </w:r>
    </w:p>
    <w:p>
      <w:r>
        <w:t>E) 1 : 2 000</w:t>
      </w:r>
    </w:p>
    <w:p/>
    <w:p>
      <w:pPr>
        <w:pStyle w:val="Heading2"/>
      </w:pPr>
      <w:r>
        <w:t>Questão 138 - ENEM 2010 - H11.0</w:t>
      </w:r>
    </w:p>
    <w:p>
      <w:r>
        <w:t>Considerando que nenhum dos recipientes tenha tampa, qual das figuras a seguir representa uma planificação para o bebedouro 3?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139 - ENEM 2010 - H12.0</w:t>
      </w:r>
    </w:p>
    <w:p>
      <w:r>
        <w:t>Analisando as características das figuras geométricas descritas, a medida das arestas dos chocolates que têm o formato de cubo é igual a</w:t>
      </w:r>
    </w:p>
    <w:p>
      <w:r>
        <w:t>A) 5 cm.</w:t>
      </w:r>
    </w:p>
    <w:p>
      <w:r>
        <w:t>B) 6 cm.</w:t>
      </w:r>
    </w:p>
    <w:p>
      <w:r>
        <w:t>C) 12 cm.</w:t>
      </w:r>
    </w:p>
    <w:p>
      <w:r>
        <w:t>D) 24 cm.</w:t>
      </w:r>
    </w:p>
    <w:p>
      <w:r>
        <w:t>E) 25 cm.</w:t>
      </w:r>
    </w:p>
    <w:p/>
    <w:p>
      <w:pPr>
        <w:pStyle w:val="Heading2"/>
      </w:pPr>
      <w:r>
        <w:t>Questão 140 - ENEM 2010 - H25.0</w:t>
      </w:r>
    </w:p>
    <w:p>
      <w:r>
        <w:t>Se o Brasil tivesse obtido mais 4 medalhas de ouro, 4 de prata e 10 de bronze, sem alteração no número de medalhas dos demais países mostrados no quadro, qual teria sido a classificação brasileira no quadro de medalhas das Olimpíadas de 2004?</w:t>
      </w:r>
    </w:p>
    <w:p>
      <w:r>
        <w:t>A) 13º</w:t>
      </w:r>
    </w:p>
    <w:p>
      <w:r>
        <w:t>B) 12º</w:t>
      </w:r>
    </w:p>
    <w:p>
      <w:r>
        <w:t>C) 11º</w:t>
      </w:r>
    </w:p>
    <w:p>
      <w:r>
        <w:t>D) 10º</w:t>
      </w:r>
    </w:p>
    <w:p>
      <w:r>
        <w:t>E) 9º</w:t>
      </w:r>
    </w:p>
    <w:p/>
    <w:p>
      <w:pPr>
        <w:pStyle w:val="Heading2"/>
      </w:pPr>
      <w:r>
        <w:t>Questão 141 - ENEM 2010 - H25.0</w:t>
      </w:r>
    </w:p>
    <w:p>
      <w:r>
        <w:t>Supondo-se que, no Sudeste, 14 900 estudantes foram entrevistados nessa pesquisa, quantos deles possuíam telefone móvel celular?</w:t>
      </w:r>
    </w:p>
    <w:p>
      <w:r>
        <w:t>A) 5 513</w:t>
      </w:r>
    </w:p>
    <w:p>
      <w:r>
        <w:t>B) 6 556</w:t>
      </w:r>
    </w:p>
    <w:p>
      <w:r>
        <w:t>C) 7 450</w:t>
      </w:r>
    </w:p>
    <w:p>
      <w:r>
        <w:t>D) 8 344</w:t>
      </w:r>
    </w:p>
    <w:p>
      <w:r>
        <w:t>E) 9 536</w:t>
      </w:r>
    </w:p>
    <w:p/>
    <w:p>
      <w:pPr>
        <w:pStyle w:val="Heading2"/>
      </w:pPr>
      <w:r>
        <w:t>Questão 142 - ENEM 2010 - H15.0</w:t>
      </w:r>
    </w:p>
    <w:p>
      <w:r>
        <w:t>Qual gráfico melhor representa a altura do filho desse casal em função da idade?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143 - ENEM 2010 - H26.0</w:t>
      </w:r>
    </w:p>
    <w:p>
      <w:r>
        <w:t>Considerando-se que até 2009 o desmatamento cresceu 10,5% em relação aos dados de 2004, o desmatamento médio por estado em 2009 está entre</w:t>
      </w:r>
    </w:p>
    <w:p>
      <w:r>
        <w:t>A) 100 km² e 900 km².</w:t>
      </w:r>
    </w:p>
    <w:p>
      <w:r>
        <w:t>B) 1 000 km² e 2 700 km².</w:t>
      </w:r>
    </w:p>
    <w:p>
      <w:r>
        <w:t>C) 2 800 km² e 3 200 km².</w:t>
      </w:r>
    </w:p>
    <w:p>
      <w:r>
        <w:t>D) 3 300 km² e 4 000 km².</w:t>
      </w:r>
    </w:p>
    <w:p>
      <w:r>
        <w:t>E) 4 100 km² e 5 800 km².</w:t>
      </w:r>
    </w:p>
    <w:p/>
    <w:p>
      <w:pPr>
        <w:pStyle w:val="Heading2"/>
      </w:pPr>
      <w:r>
        <w:t>Questão 144 - ENEM 2010 - H15.0</w:t>
      </w:r>
    </w:p>
    <w:p>
      <w:r>
        <w:t>As figuras mostram que as proporcionalidades existentes entre resistência (R) e comprimento (ℓ), resistência (R) e área da secção transversal (A), e entre comprimento (ℓ) e área da secção transversal (A) são, respectivamente,</w:t>
      </w:r>
    </w:p>
    <w:p>
      <w:r>
        <w:t>A) Direta, direta e direta.</w:t>
      </w:r>
    </w:p>
    <w:p>
      <w:r>
        <w:t>B) Direta, direta e inversa.</w:t>
      </w:r>
    </w:p>
    <w:p>
      <w:r>
        <w:t>C) Direta, inversa e direta.</w:t>
      </w:r>
    </w:p>
    <w:p>
      <w:r>
        <w:t>D) Inversa, direta e direta.</w:t>
      </w:r>
    </w:p>
    <w:p>
      <w:r>
        <w:t>E) Inversa, direta e inversa.</w:t>
      </w:r>
    </w:p>
    <w:p/>
    <w:p>
      <w:pPr>
        <w:pStyle w:val="Heading2"/>
      </w:pPr>
      <w:r>
        <w:t>Questão 145 - ENEM 2010 - H24.0</w:t>
      </w:r>
    </w:p>
    <w:p>
      <w:r>
        <w:t>Supondo que o total de pessoas pesquisadas na região metropolitana de Porto Alegre equivale a 250 000, o número de desempregados em março de 2010, nessa região, foi de</w:t>
      </w:r>
    </w:p>
    <w:p>
      <w:r>
        <w:t>A) 24500</w:t>
      </w:r>
    </w:p>
    <w:p>
      <w:r>
        <w:t>B) 25000</w:t>
      </w:r>
    </w:p>
    <w:p>
      <w:r>
        <w:t>C) 220500</w:t>
      </w:r>
    </w:p>
    <w:p>
      <w:r>
        <w:t>D) 223000</w:t>
      </w:r>
    </w:p>
    <w:p>
      <w:r>
        <w:t>E) 227500</w:t>
      </w:r>
    </w:p>
    <w:p/>
    <w:p>
      <w:pPr>
        <w:pStyle w:val="Heading2"/>
      </w:pPr>
      <w:r>
        <w:t>Questão 146 - ENEM 2010 - H10.0</w:t>
      </w:r>
    </w:p>
    <w:p>
      <w:r>
        <w:t>O produto das três dimensões indicadas na peça resultaria na medida da grandeza</w:t>
      </w:r>
    </w:p>
    <w:p>
      <w:r>
        <w:t>A) Massa.</w:t>
      </w:r>
    </w:p>
    <w:p>
      <w:r>
        <w:t>B) Volume.</w:t>
      </w:r>
    </w:p>
    <w:p>
      <w:r>
        <w:t>C) Superfície.</w:t>
      </w:r>
    </w:p>
    <w:p>
      <w:r>
        <w:t>D) Capacidade.</w:t>
      </w:r>
    </w:p>
    <w:p>
      <w:r>
        <w:t>E) Comprimento.</w:t>
      </w:r>
    </w:p>
    <w:p/>
    <w:p>
      <w:pPr>
        <w:pStyle w:val="Heading2"/>
      </w:pPr>
      <w:r>
        <w:t>Questão 147 - ENEM 2010 - H6.0</w:t>
      </w:r>
    </w:p>
    <w:p>
      <w:r>
        <w:t>Paula deseja se deslocar da cidade A para a cidade B usando exatamente duas das vias indicadas, percorrendo um trajeto com a menor probabilidade de engarrafamento possível. O melhor trajeto para Paula é</w:t>
      </w:r>
    </w:p>
    <w:p>
      <w:r>
        <w:t>A) E1E3.</w:t>
      </w:r>
    </w:p>
    <w:p>
      <w:r>
        <w:t>B) E1E4.</w:t>
      </w:r>
    </w:p>
    <w:p>
      <w:r>
        <w:t>C) E2E4.</w:t>
      </w:r>
    </w:p>
    <w:p>
      <w:r>
        <w:t>D) E2E5.</w:t>
      </w:r>
    </w:p>
    <w:p>
      <w:r>
        <w:t>E) E2E6</w:t>
      </w:r>
    </w:p>
    <w:p/>
    <w:p>
      <w:pPr>
        <w:pStyle w:val="Heading2"/>
      </w:pPr>
      <w:r>
        <w:t>Questão 148 - ENEM 2010 - H20.0</w:t>
      </w:r>
    </w:p>
    <w:p>
      <w:r>
        <w:t>Com base no gráfico, o gasto militar no ínicio da guerra no Iraque foi de</w:t>
      </w:r>
    </w:p>
    <w:p>
      <w:r>
        <w:t>A) U$ 4.174.000,00.</w:t>
      </w:r>
    </w:p>
    <w:p>
      <w:r>
        <w:t>B) U$ 41.740.000,00.</w:t>
      </w:r>
    </w:p>
    <w:p>
      <w:r>
        <w:t>C) U$ 417.400.000,00.</w:t>
      </w:r>
    </w:p>
    <w:p>
      <w:r>
        <w:t>D) U$ 41.740.000.000,00.</w:t>
      </w:r>
    </w:p>
    <w:p>
      <w:r>
        <w:t>E) U$ 417.400.000.000,00.</w:t>
      </w:r>
    </w:p>
    <w:p/>
    <w:p>
      <w:pPr>
        <w:pStyle w:val="Heading2"/>
      </w:pPr>
      <w:r>
        <w:t>Questão 149 - ENEM 2010 - H19.0</w:t>
      </w:r>
    </w:p>
    <w:p>
      <w:r>
        <w:t>Que expressão fornece a quantidade de quadrados de cada figura?</w:t>
      </w:r>
    </w:p>
    <w:p>
      <w:r>
        <w:t>A) C = 4Q</w:t>
      </w:r>
    </w:p>
    <w:p>
      <w:r>
        <w:t>B) C = 3Q + 1</w:t>
      </w:r>
    </w:p>
    <w:p>
      <w:r>
        <w:t>C) C = 4Q + 1</w:t>
      </w:r>
    </w:p>
    <w:p>
      <w:r>
        <w:t>D) C = Q + 3</w:t>
      </w:r>
    </w:p>
    <w:p>
      <w:r>
        <w:t>E) C = 4Q – 2</w:t>
      </w:r>
    </w:p>
    <w:p/>
    <w:p>
      <w:pPr>
        <w:pStyle w:val="Heading2"/>
      </w:pPr>
      <w:r>
        <w:t>Questão 150 - ENEM 2010 - H17.0</w:t>
      </w:r>
    </w:p>
    <w:p>
      <w:r>
        <w:t>O valor da segunda encomenda será</w:t>
      </w:r>
    </w:p>
    <w:p>
      <w:r>
        <w:t>A) O dobro do valor da primeira encomenda, porque a altura e a largura dos quadros dobraram.</w:t>
      </w:r>
    </w:p>
    <w:p>
      <w:r>
        <w:t>B) Maior do que o valor da primeira encomenda, mas não o dobro.</w:t>
      </w:r>
    </w:p>
    <w:p>
      <w:r>
        <w:t>C) A metade do valor da primeira encomenda, porque a altura e a largura dos quadros dobraram.</w:t>
      </w:r>
    </w:p>
    <w:p>
      <w:r>
        <w:t>D) Menor do que o valor da primeira encomenda, mas não a metade.</w:t>
      </w:r>
    </w:p>
    <w:p>
      <w:r>
        <w:t>E) Igual ao valor da primeira encomenda, porque o custo de entrega será o mesmo.</w:t>
      </w:r>
    </w:p>
    <w:p/>
    <w:p>
      <w:pPr>
        <w:pStyle w:val="Heading2"/>
      </w:pPr>
      <w:r>
        <w:t>Questão 151 - ENEM 2010 - H9.0</w:t>
      </w:r>
    </w:p>
    <w:p>
      <w:r>
        <w:t>Para que isso ocorra, Dona Maria deverá</w:t>
      </w:r>
    </w:p>
    <w:p>
      <w:r>
        <w:t>A) Encher a leiteira até a metade, pois ela tem um volume 20 vezes maior que o volume do copo.</w:t>
      </w:r>
    </w:p>
    <w:p>
      <w:r>
        <w:t>B) Encher a leiteira toda de água, pois ela tem um volume 20 vezes maior que o volume do copo.</w:t>
      </w:r>
    </w:p>
    <w:p>
      <w:r>
        <w:t>C) Encher a leiteira toda de água, pois ela tem um volume 10 vezes maior que o volume do copo.</w:t>
      </w:r>
    </w:p>
    <w:p>
      <w:r>
        <w:t>D) Encher duas leiteiras de água, pois ela tem um volume 10 vezes maior que o volume do copo.</w:t>
      </w:r>
    </w:p>
    <w:p>
      <w:r>
        <w:t>E) Encher cinco leiteiras de água, pois ela tem um volume 10 vezes maior que o volume do copo.</w:t>
      </w:r>
    </w:p>
    <w:p/>
    <w:p>
      <w:pPr>
        <w:pStyle w:val="Heading2"/>
      </w:pPr>
      <w:r>
        <w:t>Questão 152 - ENEM 2010 - H7.0</w:t>
      </w:r>
    </w:p>
    <w:p>
      <w:r>
        <w:t>O cientista deveria concluir que, periodicamente, S atinge o valor de</w:t>
      </w:r>
    </w:p>
    <w:p>
      <w:r>
        <w:t>A) 12 765 km.</w:t>
      </w:r>
    </w:p>
    <w:p>
      <w:r>
        <w:t>B) 12 000 km</w:t>
      </w:r>
    </w:p>
    <w:p>
      <w:r>
        <w:t>C) 11 730 km</w:t>
      </w:r>
    </w:p>
    <w:p>
      <w:r>
        <w:t>D) 10 965 km.</w:t>
      </w:r>
    </w:p>
    <w:p>
      <w:r>
        <w:t>E) 5 865 km</w:t>
      </w:r>
    </w:p>
    <w:p/>
    <w:p>
      <w:pPr>
        <w:pStyle w:val="Heading2"/>
      </w:pPr>
      <w:r>
        <w:t>Questão 153 - ENEM 2010 - H16.0</w:t>
      </w:r>
    </w:p>
    <w:p>
      <w:r>
        <w:t>Qual dos tanques deverá ser escolhido pelo dono do posto? (Considere p π ≅ 3)</w:t>
      </w:r>
    </w:p>
    <w:p>
      <w:r>
        <w:t>A) I, pela relação área/capacidade de armazenamento de 1/3</w:t>
      </w:r>
    </w:p>
    <w:p>
      <w:r>
        <w:t>B) I, pela relação área/capacidade de armazenamento de 4/3</w:t>
      </w:r>
    </w:p>
    <w:p>
      <w:r>
        <w:t>C) II, pela relação área/capacidade de armazenamento de 3/4</w:t>
      </w:r>
    </w:p>
    <w:p>
      <w:r>
        <w:t>D) III, pela relação área/capacidade de armazenamento de 2/3</w:t>
      </w:r>
    </w:p>
    <w:p>
      <w:r>
        <w:t>E) III, pela relação área/capacidade de armazenamento de 7/12</w:t>
      </w:r>
    </w:p>
    <w:p/>
    <w:p>
      <w:pPr>
        <w:pStyle w:val="Heading2"/>
      </w:pPr>
      <w:r>
        <w:t>Questão 154 - ENEM 2010 - H4.0</w:t>
      </w:r>
    </w:p>
    <w:p>
      <w:r>
        <w:t>De acordo com esse sistema de controle de qualidade, o desempenho financeiro dessa empresa no ano de 2009 deve ser considerado</w:t>
      </w:r>
    </w:p>
    <w:p>
      <w:r>
        <w:t>A) Insuficiente.</w:t>
      </w:r>
    </w:p>
    <w:p>
      <w:r>
        <w:t>B) Regular.</w:t>
      </w:r>
    </w:p>
    <w:p>
      <w:r>
        <w:t>C) Bom.</w:t>
      </w:r>
    </w:p>
    <w:p>
      <w:r>
        <w:t>D) Ótimo.</w:t>
      </w:r>
    </w:p>
    <w:p>
      <w:r>
        <w:t>E) Excelente.</w:t>
      </w:r>
    </w:p>
    <w:p/>
    <w:p>
      <w:pPr>
        <w:pStyle w:val="Heading2"/>
      </w:pPr>
      <w:r>
        <w:t>Questão 155 - ENEM 2010 - H3.0</w:t>
      </w:r>
    </w:p>
    <w:p>
      <w:r>
        <w:t>Quantos selos de R$ 0,65 foram comprados?</w:t>
      </w:r>
    </w:p>
    <w:p>
      <w:r>
        <w:t>A) 476</w:t>
      </w:r>
    </w:p>
    <w:p>
      <w:r>
        <w:t>B) 675</w:t>
      </w:r>
    </w:p>
    <w:p>
      <w:r>
        <w:t>C) 923</w:t>
      </w:r>
    </w:p>
    <w:p>
      <w:r>
        <w:t>D) 965</w:t>
      </w:r>
    </w:p>
    <w:p>
      <w:r>
        <w:t>E) 1538</w:t>
      </w:r>
    </w:p>
    <w:p/>
    <w:p>
      <w:pPr>
        <w:pStyle w:val="Heading2"/>
      </w:pPr>
      <w:r>
        <w:t>Questão 156 - ENEM 2010 - H30.0</w:t>
      </w:r>
    </w:p>
    <w:p>
      <w:r>
        <w:t>De acordo com as orientações, o helicóptero pousou em um local cuja altitude é</w:t>
      </w:r>
    </w:p>
    <w:p>
      <w:r>
        <w:t>A) Menor ou igual a 200 m.</w:t>
      </w:r>
    </w:p>
    <w:p>
      <w:r>
        <w:t>B) Maior que 200 m e menor ou igual a 400 m.</w:t>
      </w:r>
    </w:p>
    <w:p>
      <w:r>
        <w:t>C) Maior que 400 m e menor ou igual a 600 m</w:t>
      </w:r>
    </w:p>
    <w:p>
      <w:r>
        <w:t>D) Maior que 600 m e menor ou igual a 800 m.</w:t>
      </w:r>
    </w:p>
    <w:p>
      <w:r>
        <w:t>E) Maior que 800 m.</w:t>
      </w:r>
    </w:p>
    <w:p/>
    <w:p>
      <w:pPr>
        <w:pStyle w:val="Heading2"/>
      </w:pPr>
      <w:r>
        <w:t>Questão 157 - ENEM 2010 - H12.0</w:t>
      </w:r>
    </w:p>
    <w:p>
      <w:r>
        <w:t>Supondo que cada metro cúbico de concreto custe R$ 10,00 e tomando 3,1 como valor aproximado de π, então o preço dessa manilha é igual a</w:t>
      </w:r>
    </w:p>
    <w:p>
      <w:r>
        <w:t>A) R$ 230,40.</w:t>
      </w:r>
    </w:p>
    <w:p>
      <w:r>
        <w:t>B) R$ 124,00.</w:t>
      </w:r>
    </w:p>
    <w:p>
      <w:r>
        <w:t>C) R$ 104,16.</w:t>
      </w:r>
    </w:p>
    <w:p>
      <w:r>
        <w:t>D) R$ 54,56.</w:t>
      </w:r>
    </w:p>
    <w:p>
      <w:r>
        <w:t>E) R$ 49,60.</w:t>
      </w:r>
    </w:p>
    <w:p/>
    <w:p>
      <w:pPr>
        <w:pStyle w:val="Heading2"/>
      </w:pPr>
      <w:r>
        <w:t>Questão 158 - ENEM 2010 - H14.0</w:t>
      </w:r>
    </w:p>
    <w:p>
      <w:r>
        <w:t>Após realizar seus cálculos, o técnico solicitou que enviassem caminhões para transportar uma carga de, aproximadamente,</w:t>
      </w:r>
    </w:p>
    <w:p>
      <w:r>
        <w:t>A) 29,9 toneladas.</w:t>
      </w:r>
    </w:p>
    <w:p>
      <w:r>
        <w:t>B) 31,1 toneladas.</w:t>
      </w:r>
    </w:p>
    <w:p>
      <w:r>
        <w:t>C) 32,4 toneladas.</w:t>
      </w:r>
    </w:p>
    <w:p>
      <w:r>
        <w:t>D) 35,3 toneladas.</w:t>
      </w:r>
    </w:p>
    <w:p>
      <w:r>
        <w:t>E) 41,8 toneladas.</w:t>
      </w:r>
    </w:p>
    <w:p/>
    <w:p>
      <w:pPr>
        <w:pStyle w:val="Heading2"/>
      </w:pPr>
      <w:r>
        <w:t>Questão 159 - ENEM 2010 - H23.0</w:t>
      </w:r>
    </w:p>
    <w:p>
      <w:r>
        <w:t>Se uma menina, com 64 kg de massa, apresenta IMC igual a 25 kg/m2, então ela possui RIP igual a</w:t>
      </w:r>
    </w:p>
    <w:p>
      <w:r>
        <w:t>A) 0,4 cm/kg1/3.</w:t>
      </w:r>
    </w:p>
    <w:p>
      <w:r>
        <w:t>B) 2,5 cm/kg1/3.</w:t>
      </w:r>
    </w:p>
    <w:p>
      <w:r>
        <w:t>C) 8 cm/kg1/3.</w:t>
      </w:r>
    </w:p>
    <w:p>
      <w:r>
        <w:t>D) 20 cm/kg1/3.</w:t>
      </w:r>
    </w:p>
    <w:p>
      <w:r>
        <w:t>E) 40 cm/kg1/3.</w:t>
      </w:r>
    </w:p>
    <w:p/>
    <w:p>
      <w:pPr>
        <w:pStyle w:val="Heading2"/>
      </w:pPr>
      <w:r>
        <w:t>Questão 160 - ENEM 2010 - H8.0</w:t>
      </w:r>
    </w:p>
    <w:p>
      <w:r>
        <w:t>Qual a altura aproximada em que se encontrava o balão?</w:t>
      </w:r>
    </w:p>
    <w:p>
      <w:r>
        <w:t>A) 1,8 km</w:t>
      </w:r>
    </w:p>
    <w:p>
      <w:r>
        <w:t>B) 1,9 km</w:t>
      </w:r>
    </w:p>
    <w:p>
      <w:r>
        <w:t>C) 3,1 km</w:t>
      </w:r>
    </w:p>
    <w:p>
      <w:r>
        <w:t>D) 3,7 km</w:t>
      </w:r>
    </w:p>
    <w:p>
      <w:r>
        <w:t>E) 5,5 km</w:t>
      </w:r>
    </w:p>
    <w:p/>
    <w:p>
      <w:pPr>
        <w:pStyle w:val="Heading2"/>
      </w:pPr>
      <w:r>
        <w:t>Questão 162 - ENEM 2010 - H14.0</w:t>
      </w:r>
    </w:p>
    <w:p>
      <w:r>
        <w:t>Para que a propaganda seja fidedigna à porcentagem da área que aparece na divulgação, a medida do lado do retângulo que representa os 4%, deve ser de aproximadamente</w:t>
      </w:r>
    </w:p>
    <w:p>
      <w:r>
        <w:t>A) 1 mm.</w:t>
      </w:r>
    </w:p>
    <w:p>
      <w:r>
        <w:t>B) 10 mm.</w:t>
      </w:r>
    </w:p>
    <w:p>
      <w:r>
        <w:t>C) 17 mm.</w:t>
      </w:r>
    </w:p>
    <w:p>
      <w:r>
        <w:t>D) 160 mm.</w:t>
      </w:r>
    </w:p>
    <w:p>
      <w:r>
        <w:t>E) 167 mm.</w:t>
      </w:r>
    </w:p>
    <w:p/>
    <w:p>
      <w:pPr>
        <w:pStyle w:val="Heading2"/>
      </w:pPr>
      <w:r>
        <w:t>Questão 163 - ENEM 2010 - H21.0</w:t>
      </w:r>
    </w:p>
    <w:p>
      <w:r>
        <w:t>Representando por R o raio da base dos rolos cilíndricos, em metros, a expressão do deslocamento horizontal y do bloco de pedra em função de R, após o rolo ter dado uma volta completa sem deslizar, é</w:t>
      </w:r>
    </w:p>
    <w:p>
      <w:r>
        <w:t>A) Y = R.</w:t>
      </w:r>
    </w:p>
    <w:p>
      <w:r>
        <w:t>B) Y = 2R.</w:t>
      </w:r>
    </w:p>
    <w:p>
      <w:r>
        <w:t>C) Y = πR.</w:t>
      </w:r>
    </w:p>
    <w:p>
      <w:r>
        <w:t>D) Y = 2πR.</w:t>
      </w:r>
    </w:p>
    <w:p>
      <w:r>
        <w:t>E) Y = 4πR.</w:t>
      </w:r>
    </w:p>
    <w:p/>
    <w:p>
      <w:pPr>
        <w:pStyle w:val="Heading2"/>
      </w:pPr>
      <w:r>
        <w:t>Questão 164 - ENEM 2010 - H9.0</w:t>
      </w:r>
    </w:p>
    <w:p>
      <w:r>
        <w:t>O raio da perfuração da peça é igual a</w:t>
      </w:r>
    </w:p>
    <w:p>
      <w:r>
        <w:t>A) 1 cm.</w:t>
      </w:r>
    </w:p>
    <w:p>
      <w:r>
        <w:t>B) 2 cm.</w:t>
      </w:r>
    </w:p>
    <w:p>
      <w:r>
        <w:t>C) 3 cm.</w:t>
      </w:r>
    </w:p>
    <w:p>
      <w:r>
        <w:t>D) 4 cm.</w:t>
      </w:r>
    </w:p>
    <w:p>
      <w:r>
        <w:t>E) 5 cm.</w:t>
      </w:r>
    </w:p>
    <w:p/>
    <w:p>
      <w:pPr>
        <w:pStyle w:val="Heading2"/>
      </w:pPr>
      <w:r>
        <w:t>Questão 166 - ENEM 2010 - H26.0</w:t>
      </w:r>
    </w:p>
    <w:p>
      <w:r>
        <w:t>Se o padrão na variação do período 2004/2010 se mantiver nos próximos 6 anos, e sabendo que o número de favelas em 2010 é 968, então o número de favelas em 2016 será</w:t>
      </w:r>
    </w:p>
    <w:p>
      <w:r>
        <w:t>A) Menor que 1 150.</w:t>
      </w:r>
    </w:p>
    <w:p>
      <w:r>
        <w:t>B) 218 unidades maior que em 2004.</w:t>
      </w:r>
    </w:p>
    <w:p>
      <w:r>
        <w:t>C) Maior que 1 150 e menor que 1 200.</w:t>
      </w:r>
    </w:p>
    <w:p>
      <w:r>
        <w:t>D) 177 unidades maior que em 2010.</w:t>
      </w:r>
    </w:p>
    <w:p>
      <w:r>
        <w:t>E) Maior que 1 200.</w:t>
      </w:r>
    </w:p>
    <w:p/>
    <w:p>
      <w:pPr>
        <w:pStyle w:val="Heading2"/>
      </w:pPr>
      <w:r>
        <w:t>Questão 167 - ENEM 2010 - H27.0</w:t>
      </w:r>
    </w:p>
    <w:p>
      <w:r>
        <w:t>A partir dos dados apresentados, qual a mediana das quantidades de gols marcados pelos artilheiros das Copas do Mundo?</w:t>
      </w:r>
    </w:p>
    <w:p>
      <w:r>
        <w:t>A) 6 gols</w:t>
      </w:r>
    </w:p>
    <w:p>
      <w:r>
        <w:t>B) 6,5 gols</w:t>
      </w:r>
    </w:p>
    <w:p>
      <w:r>
        <w:t>C) 7 gols</w:t>
      </w:r>
    </w:p>
    <w:p>
      <w:r>
        <w:t>D) 7,3 gols</w:t>
      </w:r>
    </w:p>
    <w:p>
      <w:r>
        <w:t>E) 8,5 gols</w:t>
      </w:r>
    </w:p>
    <w:p/>
    <w:p>
      <w:pPr>
        <w:pStyle w:val="Heading2"/>
      </w:pPr>
      <w:r>
        <w:t>Questão 168 - ENEM 2010 - H8.0</w:t>
      </w:r>
    </w:p>
    <w:p>
      <w:r>
        <w:t>Sabendo que a taça com o formato de hemisfério é servida completamente cheia, a altura do volume de champanhe que deve ser colocado na outra taça, em centímetros, é de</w:t>
      </w:r>
    </w:p>
    <w:p>
      <w:r>
        <w:t>A) 1,33</w:t>
      </w:r>
    </w:p>
    <w:p>
      <w:r>
        <w:t>B) 6,00</w:t>
      </w:r>
    </w:p>
    <w:p>
      <w:r>
        <w:t>C) 12,00</w:t>
      </w:r>
    </w:p>
    <w:p>
      <w:r>
        <w:t>D) 56,52</w:t>
      </w:r>
    </w:p>
    <w:p>
      <w:r>
        <w:t>E) 113,04</w:t>
      </w:r>
    </w:p>
    <w:p/>
    <w:p>
      <w:pPr>
        <w:pStyle w:val="Heading2"/>
      </w:pPr>
      <w:r>
        <w:t>Questão 169 - ENEM 2010 - H13.0</w:t>
      </w:r>
    </w:p>
    <w:p>
      <w:r>
        <w:t>Um atleta da modalidade Salto Triplo, depois de estudar seus movimentos, percebeu que, do segundo para o primeiro salto, o alcance diminuía em 1,2 m, e, do terceiro para o segundo salto, o alcance diminuía 1,5 m.</w:t>
        <w:br/>
        <w:t>Querendo atingir a meta de 17,4 m nessa prova e considerando os seus estudos, a distância alcançada no primeiro salto teria de estar entre</w:t>
      </w:r>
    </w:p>
    <w:p>
      <w:r>
        <w:t>A) 4,0 m e 5,0 m.</w:t>
      </w:r>
    </w:p>
    <w:p>
      <w:r>
        <w:t>B) 5,0 m e 6,0 m.</w:t>
      </w:r>
    </w:p>
    <w:p>
      <w:r>
        <w:t>C) 6,0 m e 7,0 m.</w:t>
      </w:r>
    </w:p>
    <w:p>
      <w:r>
        <w:t>D) 7,0 m e 8,0 m.</w:t>
      </w:r>
    </w:p>
    <w:p>
      <w:r>
        <w:t>E) 8,0 m e 9,0 m.</w:t>
      </w:r>
    </w:p>
    <w:p/>
    <w:p>
      <w:pPr>
        <w:pStyle w:val="Heading2"/>
      </w:pPr>
      <w:r>
        <w:t>Questão 170 - ENEM 2010 - H5.0</w:t>
      </w:r>
    </w:p>
    <w:p>
      <w:r>
        <w:t>O candidato com pontuação mais regular, portanto mais bem classificado no concurso, é</w:t>
      </w:r>
    </w:p>
    <w:p>
      <w:r>
        <w:t>A) Marco, pois a média e a mediana são iguais.</w:t>
      </w:r>
    </w:p>
    <w:p>
      <w:r>
        <w:t>B) Marco, pois obteve menor desvio padrão.</w:t>
      </w:r>
    </w:p>
    <w:p>
      <w:r>
        <w:t>C) Paulo, pois obteve a maior pontuação da tabela, 19 em Português.</w:t>
      </w:r>
    </w:p>
    <w:p>
      <w:r>
        <w:t>D) Paulo, pois obteve maior mediana.</w:t>
      </w:r>
    </w:p>
    <w:p>
      <w:r>
        <w:t>E) Paulo, pois obteve maior desvio padrão.</w:t>
      </w:r>
    </w:p>
    <w:p/>
    <w:p>
      <w:pPr>
        <w:pStyle w:val="Heading2"/>
      </w:pPr>
      <w:r>
        <w:t>Questão 171 - ENEM 2010 - H29.0</w:t>
      </w:r>
    </w:p>
    <w:p>
      <w:r>
        <w:t>Em relação aos pacientes submetidos inicialmente, os tratamentos inovadores proporcionaram cura de</w:t>
      </w:r>
    </w:p>
    <w:p>
      <w:r>
        <w:t>A) 16%</w:t>
      </w:r>
    </w:p>
    <w:p>
      <w:r>
        <w:t>B) 24%</w:t>
      </w:r>
    </w:p>
    <w:p>
      <w:r>
        <w:t>C) 32%</w:t>
      </w:r>
    </w:p>
    <w:p>
      <w:r>
        <w:t>D) 48%</w:t>
      </w:r>
    </w:p>
    <w:p>
      <w:r>
        <w:t>E) 64%</w:t>
      </w:r>
    </w:p>
    <w:p/>
    <w:p>
      <w:pPr>
        <w:pStyle w:val="Heading2"/>
      </w:pPr>
      <w:r>
        <w:t>Questão 172 - ENEM 2010 - H5.0</w:t>
      </w:r>
    </w:p>
    <w:p>
      <w:r>
        <w:t>Considerando que, em 2009, a produção mundial de etanol seja a mesma de 2006 e que os Estados Unidos produzirão somente a metade de sua produção de 2006, para que o total produzido pelo Brasil e pelos Estados Unidos continue correspondendo a 88% da produção mundial, o Brasil deve aumentar sua produção em, aproximadamente,</w:t>
      </w:r>
    </w:p>
    <w:p>
      <w:r>
        <w:t>A) 22,5%.</w:t>
      </w:r>
    </w:p>
    <w:p>
      <w:r>
        <w:t>B) 50,0%.</w:t>
      </w:r>
    </w:p>
    <w:p>
      <w:r>
        <w:t>C) 52,3%.</w:t>
      </w:r>
    </w:p>
    <w:p>
      <w:r>
        <w:t>D) 65,5%.</w:t>
      </w:r>
    </w:p>
    <w:p>
      <w:r>
        <w:t>E) 77,5%.</w:t>
      </w:r>
    </w:p>
    <w:p/>
    <w:p>
      <w:pPr>
        <w:pStyle w:val="Heading2"/>
      </w:pPr>
      <w:r>
        <w:t>Questão 173 - ENEM 2010 - H28.0</w:t>
      </w:r>
    </w:p>
    <w:p>
      <w:r>
        <w:t>O tempo mínimo necessário para João verificar todas as sequências possíveis no problema é de</w:t>
      </w:r>
    </w:p>
    <w:p>
      <w:r>
        <w:t>A) 60 min.</w:t>
      </w:r>
    </w:p>
    <w:p>
      <w:r>
        <w:t>B) 90 min.</w:t>
      </w:r>
    </w:p>
    <w:p>
      <w:r>
        <w:t>C) 120 min.</w:t>
      </w:r>
    </w:p>
    <w:p>
      <w:r>
        <w:t>D) 180 min.</w:t>
      </w:r>
    </w:p>
    <w:p>
      <w:r>
        <w:t>E) 360 min.</w:t>
      </w:r>
    </w:p>
    <w:p/>
    <w:p>
      <w:pPr>
        <w:pStyle w:val="Heading2"/>
      </w:pPr>
      <w:r>
        <w:t>Questão 174 - ENEM 2010 - H4.0</w:t>
      </w:r>
    </w:p>
    <w:p>
      <w:r>
        <w:t>Escolhendo uma funcionária ao acaso e sabendo que ela tem calçado maior que 36,0 a probabilidade de ela calçar 38,0 é</w:t>
      </w:r>
    </w:p>
    <w:p>
      <w:r>
        <w:t>A) 1/3</w:t>
      </w:r>
    </w:p>
    <w:p>
      <w:r>
        <w:t>B) 1/5</w:t>
      </w:r>
    </w:p>
    <w:p>
      <w:r>
        <w:t>C) 2/5</w:t>
      </w:r>
    </w:p>
    <w:p>
      <w:r>
        <w:t>D) 5/7</w:t>
      </w:r>
    </w:p>
    <w:p>
      <w:r>
        <w:t>E) 5/14</w:t>
      </w:r>
    </w:p>
    <w:p/>
    <w:p>
      <w:pPr>
        <w:pStyle w:val="Heading2"/>
      </w:pPr>
      <w:r>
        <w:t>Questão 175 - ENEM 2010 - H27.0</w:t>
      </w:r>
    </w:p>
    <w:p>
      <w:r>
        <w:t>Se X, Y e Z são, respectivamente, a média, a mediana e a moda desta distribuição, então</w:t>
      </w:r>
    </w:p>
    <w:p>
      <w:r>
        <w:t>A) X = Y &lt; Z.</w:t>
      </w:r>
    </w:p>
    <w:p>
      <w:r>
        <w:t>B) Z &lt; X = Y.</w:t>
      </w:r>
    </w:p>
    <w:p>
      <w:r>
        <w:t>C) Y &lt; Z &lt; X.</w:t>
      </w:r>
    </w:p>
    <w:p>
      <w:r>
        <w:t>D) Z &lt; X &lt; Y.</w:t>
      </w:r>
    </w:p>
    <w:p>
      <w:r>
        <w:t>E) Z &lt; Y &lt; X.</w:t>
      </w:r>
    </w:p>
    <w:p/>
    <w:p>
      <w:pPr>
        <w:pStyle w:val="Heading2"/>
      </w:pPr>
      <w:r>
        <w:t>Questão 176 - ENEM 2010 - H16.0</w:t>
      </w:r>
    </w:p>
    <w:p>
      <w:r>
        <w:t>Seguindo o raciocínio proposto, quantas Terras cabem dentro de Júpiter?</w:t>
      </w:r>
    </w:p>
    <w:p>
      <w:r>
        <w:t>A) 406</w:t>
      </w:r>
    </w:p>
    <w:p>
      <w:r>
        <w:t>B) 1 334</w:t>
      </w:r>
    </w:p>
    <w:p>
      <w:r>
        <w:t>C) 4 002</w:t>
      </w:r>
    </w:p>
    <w:p>
      <w:r>
        <w:t>D) 9 338</w:t>
      </w:r>
    </w:p>
    <w:p>
      <w:r>
        <w:t>E) 28 014</w:t>
      </w:r>
    </w:p>
    <w:p/>
    <w:p>
      <w:pPr>
        <w:pStyle w:val="Heading2"/>
      </w:pPr>
      <w:r>
        <w:t>Questão 177 - ENEM 2010 - H18.0</w:t>
      </w:r>
    </w:p>
    <w:p>
      <w:r>
        <w:t>Qual seria, em litros, a quantidade de água potável contaminada por semana nessa cidade?</w:t>
      </w:r>
    </w:p>
    <w:p>
      <w:r>
        <w:t>A) 10 -²</w:t>
      </w:r>
    </w:p>
    <w:p>
      <w:r>
        <w:t>B) 10³</w:t>
      </w:r>
    </w:p>
    <w:p>
      <w:r>
        <w:t>C) 10^4</w:t>
      </w:r>
    </w:p>
    <w:p>
      <w:r>
        <w:t>D) 10^6</w:t>
      </w:r>
    </w:p>
    <w:p>
      <w:r>
        <w:t>E) 10^9</w:t>
      </w:r>
    </w:p>
    <w:p/>
    <w:p>
      <w:pPr>
        <w:pStyle w:val="Heading2"/>
      </w:pPr>
      <w:r>
        <w:t>Questão 178 - ENEM 2010 - H2.0</w:t>
      </w:r>
    </w:p>
    <w:p>
      <w:r>
        <w:t>O volume de madeira utilizado na confecção desse objeto foi de</w:t>
      </w:r>
    </w:p>
    <w:p>
      <w:r>
        <w:t>A) 12 cm³</w:t>
      </w:r>
    </w:p>
    <w:p>
      <w:r>
        <w:t>B) 64 cm³</w:t>
      </w:r>
    </w:p>
    <w:p>
      <w:r>
        <w:t>C) 96 cm³</w:t>
      </w:r>
    </w:p>
    <w:p>
      <w:r>
        <w:t>D) 1216 cm³</w:t>
      </w:r>
    </w:p>
    <w:p>
      <w:r>
        <w:t>E) 1728 cm³</w:t>
      </w:r>
    </w:p>
    <w:p/>
    <w:p>
      <w:pPr>
        <w:pStyle w:val="Heading2"/>
      </w:pPr>
      <w:r>
        <w:t>Questão 179 - ENEM 2010 - H8.0</w:t>
      </w:r>
    </w:p>
    <w:p>
      <w:r>
        <w:t>A partir dessa propriedade, qual será a soma da 9a linha da sequência de caixas empilhadas por Ronaldo?</w:t>
      </w:r>
    </w:p>
    <w:p>
      <w:r>
        <w:t>A) 9</w:t>
      </w:r>
    </w:p>
    <w:p>
      <w:r>
        <w:t>B) 45</w:t>
      </w:r>
    </w:p>
    <w:p>
      <w:r>
        <w:t>C) 64</w:t>
      </w:r>
    </w:p>
    <w:p>
      <w:r>
        <w:t>D) 81</w:t>
      </w:r>
    </w:p>
    <w:p>
      <w:r>
        <w:t>E) 285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