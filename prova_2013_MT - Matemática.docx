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Questão 164 - ENEM 2013 - Hnan</w:t>
      </w:r>
    </w:p>
    <w:p>
      <w:r>
        <w:drawing>
          <wp:inline xmlns:a="http://schemas.openxmlformats.org/drawingml/2006/main" xmlns:pic="http://schemas.openxmlformats.org/drawingml/2006/picture">
            <wp:extent cx="4572000" cy="3784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8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imagem que representa a nova figura é:</w:t>
      </w:r>
    </w:p>
    <w:p>
      <w:r>
        <w:t>A) None</w:t>
      </w:r>
    </w:p>
    <w:p>
      <w:r>
        <w:t>B) None</w:t>
      </w:r>
    </w:p>
    <w:p>
      <w:r>
        <w:t>C) None</w:t>
      </w:r>
    </w:p>
    <w:p>
      <w:r>
        <w:t>D) None</w:t>
      </w:r>
    </w:p>
    <w:p>
      <w:r>
        <w:t>E) None</w:t>
      </w:r>
    </w:p>
    <w:p/>
    <w:p>
      <w:pPr>
        <w:pStyle w:val="Heading2"/>
      </w:pPr>
      <w:r>
        <w:t>Questão 159 - ENEM 2013 - Hnan</w:t>
      </w:r>
    </w:p>
    <w:p>
      <w:r>
        <w:t xml:space="preserve">Para se construir um contrapiso, é comum, na constituição do concreto, se utilizar cimento, areia e brita, na seguinte proporção: 1 parte de cimento, 4 partes de  </w:t>
        <w:br/>
        <w:t>areia e 2 partes de brita. Para construir o contrapiso de uma garagem, uma construtora encomendou um caminhão betoneira com 14 m³ de concreto.</w:t>
      </w:r>
    </w:p>
    <w:p>
      <w:r>
        <w:t>Qual é o volume de cimento, em m³, na carga de concreto trazido pela betoneira?</w:t>
      </w:r>
    </w:p>
    <w:p>
      <w:r>
        <w:t>A) 1,75</w:t>
      </w:r>
    </w:p>
    <w:p>
      <w:r>
        <w:t>B) 2,00</w:t>
      </w:r>
    </w:p>
    <w:p>
      <w:r>
        <w:t>C) 2,33</w:t>
      </w:r>
    </w:p>
    <w:p>
      <w:r>
        <w:t>D) 4,00</w:t>
      </w:r>
    </w:p>
    <w:p>
      <w:r>
        <w:t>E) 8,00</w:t>
      </w:r>
    </w:p>
    <w:p/>
    <w:p>
      <w:pPr>
        <w:pStyle w:val="Heading2"/>
      </w:pPr>
      <w:r>
        <w:t>Questão 176 - ENEM 2013 - H30.00</w:t>
      </w:r>
    </w:p>
    <w:p>
      <w:r>
        <w:t>Nela identifica-se a representação de duas figuras geométricas tridimensionais.</w:t>
      </w:r>
    </w:p>
    <w:p>
      <w:r>
        <w:drawing>
          <wp:inline xmlns:a="http://schemas.openxmlformats.org/drawingml/2006/main" xmlns:pic="http://schemas.openxmlformats.org/drawingml/2006/picture">
            <wp:extent cx="4572000" cy="3055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Essas figuras são</w:t>
      </w:r>
    </w:p>
    <w:p>
      <w:r>
        <w:t>A) Um tronco de cone e um cilindro.</w:t>
      </w:r>
    </w:p>
    <w:p>
      <w:r>
        <w:t>B) Um cone e um cilindro.</w:t>
      </w:r>
    </w:p>
    <w:p>
      <w:r>
        <w:t>C) Um tronco de pirâmide e um cilindro.</w:t>
      </w:r>
    </w:p>
    <w:p>
      <w:r>
        <w:t>D) Dois troncos de cone.</w:t>
      </w:r>
    </w:p>
    <w:p>
      <w:r>
        <w:t>E) Dois cilindros.</w:t>
      </w:r>
    </w:p>
    <w:p/>
    <w:p>
      <w:pPr>
        <w:pStyle w:val="Heading2"/>
      </w:pPr>
      <w:r>
        <w:t>Questão 175 - ENEM 2013 - H30.00</w:t>
      </w:r>
    </w:p>
    <w:p>
      <w:r>
        <w:t>A torre deve estar situada em um local equidistante das três antenas.</w:t>
      </w:r>
    </w:p>
    <w:p>
      <w:r>
        <w:drawing>
          <wp:inline xmlns:a="http://schemas.openxmlformats.org/drawingml/2006/main" xmlns:pic="http://schemas.openxmlformats.org/drawingml/2006/picture">
            <wp:extent cx="4572000" cy="3319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local adequado para a construção dessa torre corresponde ao ponto de coordenadas</w:t>
      </w:r>
    </w:p>
    <w:p>
      <w:r>
        <w:t>A) (65 ; 35).</w:t>
      </w:r>
    </w:p>
    <w:p>
      <w:r>
        <w:t>B) (53 ; 30).</w:t>
      </w:r>
    </w:p>
    <w:p>
      <w:r>
        <w:t>C) (45 ; 35).</w:t>
      </w:r>
    </w:p>
    <w:p>
      <w:r>
        <w:t>D) (50 ; 20).</w:t>
      </w:r>
    </w:p>
    <w:p>
      <w:r>
        <w:t>E) (50 ; 30).</w:t>
      </w:r>
    </w:p>
    <w:p/>
    <w:p>
      <w:pPr>
        <w:pStyle w:val="Heading2"/>
      </w:pPr>
      <w:r>
        <w:t>Questão 169 - ENEM 2013 - H30.00</w:t>
      </w:r>
    </w:p>
    <w:p>
      <w:r>
        <w:t>Cinco apostadores, cada um com R$ 500,00 para apostar, fizeram as seguintes opções:</w:t>
        <w:br/>
        <w:br/>
        <w:t>Arthur: 250 cartelas com 6 números escolhidos;</w:t>
        <w:br/>
        <w:br/>
        <w:t>Bruno: 41 cartelas com 7 números escolhidos e 4 cartelas com 6 números escolhidos;</w:t>
        <w:br/>
        <w:br/>
        <w:t>Caio: 12 cartelas com 8 números escolhidos e 10 cartelas com 6 números escolhidos;</w:t>
        <w:br/>
        <w:br/>
        <w:t>Douglas: 4 cartelas com 9 números escolhidos;</w:t>
        <w:br/>
        <w:br/>
        <w:t>Eduardo: 2 cartelas com 10 números escolhidos.</w:t>
      </w:r>
    </w:p>
    <w:p>
      <w:r>
        <w:drawing>
          <wp:inline xmlns:a="http://schemas.openxmlformats.org/drawingml/2006/main" xmlns:pic="http://schemas.openxmlformats.org/drawingml/2006/picture">
            <wp:extent cx="4572000" cy="1938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Os dois apostadores com maiores probabilidades de serem premiados são</w:t>
      </w:r>
    </w:p>
    <w:p>
      <w:r>
        <w:t>A) Caio e Eduardo.</w:t>
      </w:r>
    </w:p>
    <w:p>
      <w:r>
        <w:t>B) Arthur e Eduardo.</w:t>
      </w:r>
    </w:p>
    <w:p>
      <w:r>
        <w:t>C) Bruno e Caio.</w:t>
      </w:r>
    </w:p>
    <w:p>
      <w:r>
        <w:t>D) Arthur e Bruno.</w:t>
      </w:r>
    </w:p>
    <w:p>
      <w:r>
        <w:t>E) Douglas e Eduardo.</w:t>
      </w:r>
    </w:p>
    <w:p/>
    <w:p>
      <w:pPr>
        <w:pStyle w:val="Heading2"/>
      </w:pPr>
      <w:r>
        <w:t>Questão 173 - ENEM 2013 - H30.00</w:t>
      </w:r>
    </w:p>
    <w:p>
      <w:r>
        <w:t>O ciclo de atividade magnética do Sol tem um período de 11 anos. O início do primeiro ciclo registrado se deu no começo de 1755 e se estendeu até o final de 1765. Desde então, todos os ciclos de atividade magnética do Sol têm sido registrados.</w:t>
        <w:br/>
        <w:br/>
        <w:t>Disponível em: http://g1.globo.com. Acesso em: 27 fev. 2013.</w:t>
      </w:r>
    </w:p>
    <w:p>
      <w:r>
        <w:t>No ano de 2101, o Sol estará no ciclo de atividade magnética de número</w:t>
      </w:r>
    </w:p>
    <w:p>
      <w:r>
        <w:t>A) 32</w:t>
      </w:r>
    </w:p>
    <w:p>
      <w:r>
        <w:t>B) 34</w:t>
      </w:r>
    </w:p>
    <w:p>
      <w:r>
        <w:t>C) 33</w:t>
      </w:r>
    </w:p>
    <w:p>
      <w:r>
        <w:t>D) 35</w:t>
      </w:r>
    </w:p>
    <w:p>
      <w:r>
        <w:t>E) 31</w:t>
      </w:r>
    </w:p>
    <w:p/>
    <w:p>
      <w:pPr>
        <w:pStyle w:val="Heading2"/>
      </w:pPr>
      <w:r>
        <w:t>Questão 142 - ENEM 2013 - H28.00</w:t>
      </w:r>
    </w:p>
    <w:p>
      <w:r>
        <w:drawing>
          <wp:inline xmlns:a="http://schemas.openxmlformats.org/drawingml/2006/main" xmlns:pic="http://schemas.openxmlformats.org/drawingml/2006/picture">
            <wp:extent cx="4572000" cy="26291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9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Após a análise dos dados, o produtor avaliou que a vaca mais eficiente é a</w:t>
      </w:r>
    </w:p>
    <w:p>
      <w:r>
        <w:t>A) Malhada</w:t>
      </w:r>
    </w:p>
    <w:p>
      <w:r>
        <w:t>B) Mamona</w:t>
      </w:r>
    </w:p>
    <w:p>
      <w:r>
        <w:t>C) Maravilha</w:t>
      </w:r>
    </w:p>
    <w:p>
      <w:r>
        <w:t>D) Mateira</w:t>
      </w:r>
    </w:p>
    <w:p>
      <w:r>
        <w:t>E) Mimosa</w:t>
      </w:r>
    </w:p>
    <w:p/>
    <w:p>
      <w:pPr>
        <w:pStyle w:val="Heading2"/>
      </w:pPr>
      <w:r>
        <w:t>Questão 155 - ENEM 2013 - H28.00</w:t>
      </w:r>
    </w:p>
    <w:p>
      <w:r>
        <w:t>Uma indústria tem um reservatório de água com capacidade para 900 m³. Quando há necessidade de limpeza do reservatório, toda a água precisa ser escoada. O escoamento da água é feito por seis ralos, e dura 6 horas quando o reservatório está cheio. Esta indústria construirá um novo reservatório, com capacidade de 500 m³, cujo escoamento da água deverá ser realizado em 4 horas, quando o reservatório estiver cheio. Os ralos utilizados no novo reservatório deverão ser idênticos aos do já existente.</w:t>
      </w:r>
    </w:p>
    <w:p>
      <w:r>
        <w:t>A quantidade de ralos do novo reservatório deverá ser igual a</w:t>
      </w:r>
    </w:p>
    <w:p>
      <w:r>
        <w:t>A) 2</w:t>
      </w:r>
    </w:p>
    <w:p>
      <w:r>
        <w:t>B) 4</w:t>
      </w:r>
    </w:p>
    <w:p>
      <w:r>
        <w:t>C) 5</w:t>
      </w:r>
    </w:p>
    <w:p>
      <w:r>
        <w:t>D) 8</w:t>
      </w:r>
    </w:p>
    <w:p>
      <w:r>
        <w:t>E) 9</w:t>
      </w:r>
    </w:p>
    <w:p/>
    <w:p>
      <w:pPr>
        <w:pStyle w:val="Heading2"/>
      </w:pPr>
      <w:r>
        <w:t>Questão 139 - ENEM 2013 - H28.00</w:t>
      </w:r>
    </w:p>
    <w:p>
      <w:r>
        <w:t>Qual foi o valor mais aproximado do total de água desperdiçada nesse período, em litros?</w:t>
      </w:r>
    </w:p>
    <w:p>
      <w:r>
        <w:t>A) 0,2</w:t>
      </w:r>
    </w:p>
    <w:p>
      <w:r>
        <w:t>B) 1,2</w:t>
      </w:r>
    </w:p>
    <w:p>
      <w:r>
        <w:t>C) 1,4</w:t>
      </w:r>
    </w:p>
    <w:p>
      <w:r>
        <w:t>D) 12,9</w:t>
      </w:r>
    </w:p>
    <w:p>
      <w:r>
        <w:t>E) 64,8</w:t>
      </w:r>
    </w:p>
    <w:p/>
    <w:p>
      <w:pPr>
        <w:pStyle w:val="Heading2"/>
      </w:pPr>
      <w:r>
        <w:t>Questão 150 - ENEM 2013 - H28.00</w:t>
      </w:r>
    </w:p>
    <w:p>
      <w:r>
        <w:t>Numa escola com 1 200 alunos foi realizada uma pesquisa sobre o conhecimento desses em duas línguas estrangeiras, inglês e espanhol.</w:t>
        <w:br/>
        <w:br/>
        <w:t>Nessa pesquisa constatou-se que 600 alunos falam inglês, 500 falam espanhol e 300 não falam qualquer um desses idiomas.</w:t>
      </w:r>
    </w:p>
    <w:p>
      <w:r>
        <w:t>Escolhendo-se um aluno dessa escola ao acaso e sabendo-se que ele não fala inglês, qual a probabilidade de que esse aluno fale espanhol?</w:t>
      </w:r>
    </w:p>
    <w:p>
      <w:r>
        <w:t>A) 1/2</w:t>
      </w:r>
    </w:p>
    <w:p>
      <w:r>
        <w:t>B) 5/8</w:t>
      </w:r>
    </w:p>
    <w:p>
      <w:r>
        <w:t>C) 1/4</w:t>
      </w:r>
    </w:p>
    <w:p>
      <w:r>
        <w:t>D) 5/6</w:t>
      </w:r>
    </w:p>
    <w:p>
      <w:r>
        <w:t>E) 5/14</w:t>
      </w:r>
    </w:p>
    <w:p/>
    <w:p>
      <w:pPr>
        <w:pStyle w:val="Heading2"/>
      </w:pPr>
      <w:r>
        <w:t>Questão 146 - ENEM 2013 - Hnan</w:t>
      </w:r>
    </w:p>
    <w:p>
      <w:r>
        <w:drawing>
          <wp:inline xmlns:a="http://schemas.openxmlformats.org/drawingml/2006/main" xmlns:pic="http://schemas.openxmlformats.org/drawingml/2006/picture">
            <wp:extent cx="4572000" cy="2950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loja sorteará um brinde entre os compradores do produto A e outro brinde entre os compradores do produto B.</w:t>
        <w:br/>
        <w:t>Qual a probabilidade de que os dois sorteados tenham feito suas compras em fevereiro de 2012?</w:t>
      </w:r>
    </w:p>
    <w:p>
      <w:r>
        <w:t>A) 1/20</w:t>
      </w:r>
    </w:p>
    <w:p>
      <w:r>
        <w:t>B) 3/242</w:t>
      </w:r>
    </w:p>
    <w:p>
      <w:r>
        <w:t>C) 5/22</w:t>
      </w:r>
    </w:p>
    <w:p>
      <w:r>
        <w:t>D) 6/25</w:t>
      </w:r>
    </w:p>
    <w:p>
      <w:r>
        <w:t>E) 7/15</w:t>
      </w:r>
    </w:p>
    <w:p/>
    <w:p>
      <w:pPr>
        <w:pStyle w:val="Heading2"/>
      </w:pPr>
      <w:r>
        <w:t>Questão 151 - ENEM 2013 - Hnan</w:t>
      </w:r>
    </w:p>
    <w:p>
      <w:r>
        <w:t>Durante uma aula de Matemática, o professor sugere aos alunos que seja fixado um sistema de coordenadas cartesianas (x, y) e representa na lousa a descrição de cinco conjuntos algébricos, I, II, III, IV e V, como se segue:</w:t>
        <w:br/>
        <w:br/>
        <w:t xml:space="preserve">I — é a circunferência de equação x2 + y2 = 9;  </w:t>
        <w:br/>
        <w:t xml:space="preserve">II — é a parábola de equação y = − x2 − 1, com x variando de −1 a 1;  </w:t>
        <w:br/>
        <w:t xml:space="preserve">III — é o quadrado formado pelos vértices (−2, 1), (−1, 1), (−1, 2) e (−2, 2);  </w:t>
        <w:br/>
        <w:t xml:space="preserve">IV — é o quadrado formado pelos vértices (1, 1), (2, 1), (2, 2) e (1, 2);  </w:t>
        <w:br/>
        <w:t>V — é o ponto (0, 0).</w:t>
        <w:br/>
        <w:br/>
        <w:t>A seguir, o professor representa corretamente os cinco conjuntos sobre uma mesma malha quadriculada, composta de quadrados com lados medindo uma unidade de comprimento, cada, obtendo uma figura.</w:t>
      </w:r>
    </w:p>
    <w:p>
      <w:r>
        <w:t>Qual destas figuras foi desenhada pelo professor?</w:t>
      </w:r>
    </w:p>
    <w:p>
      <w:r>
        <w:t>A) None</w:t>
      </w:r>
    </w:p>
    <w:p>
      <w:r>
        <w:t>B) None</w:t>
      </w:r>
    </w:p>
    <w:p>
      <w:r>
        <w:t>C) None</w:t>
      </w:r>
    </w:p>
    <w:p>
      <w:r>
        <w:t>D) None</w:t>
      </w:r>
    </w:p>
    <w:p>
      <w:r>
        <w:t>E) None</w:t>
      </w:r>
    </w:p>
    <w:p/>
    <w:p>
      <w:pPr>
        <w:pStyle w:val="Heading2"/>
      </w:pPr>
      <w:r>
        <w:t>Questão 153 - ENEM 2013 - H19.00</w:t>
      </w:r>
    </w:p>
    <w:p>
      <w:r>
        <w:t>Muitos processos fisiológicos e bioquímicos, tais como batimentos cardíacos e taxa de respiração, apresentam escalas construídas a partir da relação entre superfície e massa (ou volume) do animal. Uma dessas escalas, por exemplo, considera que “o cubo da área S da superfície de um mamífero é proporcional ao quadrado de sua massa M”.</w:t>
        <w:br/>
        <w:br/>
        <w:t>HUGHES-HALLETT, D. et al. Cálculo e aplicações. São Paulo: Edgard Blücher, 1999 (adaptado).</w:t>
      </w:r>
    </w:p>
    <w:p>
      <w:r>
        <w:t>Isso é equivalente a dizer que, para uma constante k &gt; 0, a área S pode ser escrita em função de M por meio da expressão:</w:t>
      </w:r>
    </w:p>
    <w:p>
      <w:r>
        <w:t>A) None</w:t>
      </w:r>
    </w:p>
    <w:p>
      <w:r>
        <w:t>B) None</w:t>
      </w:r>
    </w:p>
    <w:p>
      <w:r>
        <w:t>C) None</w:t>
      </w:r>
    </w:p>
    <w:p>
      <w:r>
        <w:t>D) None</w:t>
      </w:r>
    </w:p>
    <w:p>
      <w:r>
        <w:t>E) None</w:t>
      </w:r>
    </w:p>
    <w:p/>
    <w:p>
      <w:pPr>
        <w:pStyle w:val="Heading2"/>
      </w:pPr>
      <w:r>
        <w:t>Questão 137 - ENEM 2013 - H19.00</w:t>
      </w:r>
    </w:p>
    <w:p>
      <w:r>
        <w:drawing>
          <wp:inline xmlns:a="http://schemas.openxmlformats.org/drawingml/2006/main" xmlns:pic="http://schemas.openxmlformats.org/drawingml/2006/picture">
            <wp:extent cx="4572000" cy="26275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Utilizando um novo critério, essa banca avaliadora resolveu descartar a maior e a menor notas atribuídas ao professor. A nova média, em relação à média anterior, é</w:t>
      </w:r>
    </w:p>
    <w:p>
      <w:r>
        <w:t>A) 0,25 ponto maior.</w:t>
      </w:r>
    </w:p>
    <w:p>
      <w:r>
        <w:t>B) 1,00 ponto maior.</w:t>
      </w:r>
    </w:p>
    <w:p>
      <w:r>
        <w:t>C) 1,00 ponto menor.</w:t>
      </w:r>
    </w:p>
    <w:p>
      <w:r>
        <w:t>D) 1,25 ponto maior.</w:t>
      </w:r>
    </w:p>
    <w:p>
      <w:r>
        <w:t>E) 2,00 pontos menor.</w:t>
      </w:r>
    </w:p>
    <w:p/>
    <w:p>
      <w:pPr>
        <w:pStyle w:val="Heading2"/>
      </w:pPr>
      <w:r>
        <w:t>Questão 149 - ENEM 2013 - H19.00</w:t>
      </w:r>
    </w:p>
    <w:p>
      <w:r>
        <w:drawing>
          <wp:inline xmlns:a="http://schemas.openxmlformats.org/drawingml/2006/main" xmlns:pic="http://schemas.openxmlformats.org/drawingml/2006/picture">
            <wp:extent cx="4572000" cy="1804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quantidade total de arroz, em toneladas, que deverá ser produzida no período de 2012 a 2021 será de</w:t>
      </w:r>
    </w:p>
    <w:p>
      <w:r>
        <w:t>A) 497,25.</w:t>
      </w:r>
    </w:p>
    <w:p>
      <w:r>
        <w:t>B) 500,85.</w:t>
      </w:r>
    </w:p>
    <w:p>
      <w:r>
        <w:t>C) 502,87.</w:t>
      </w:r>
    </w:p>
    <w:p>
      <w:r>
        <w:t>D) 558,75.</w:t>
      </w:r>
    </w:p>
    <w:p>
      <w:r>
        <w:t>E) 563,25.</w:t>
      </w:r>
    </w:p>
    <w:p/>
    <w:p>
      <w:pPr>
        <w:pStyle w:val="Heading2"/>
      </w:pPr>
      <w:r>
        <w:t>Questão 148 - ENEM 2013 - Hnan</w:t>
      </w:r>
    </w:p>
    <w:p>
      <w:r>
        <w:t xml:space="preserve">Um dos grandes problemas enfrentados nas rodovias brasileiras é o excesso de carga transportada pelos caminhões. Dimensionado para o tráfego dentro dos limites legais de carga, o piso das estradas se deteriora com o peso excessivo dos caminhões. Além disso, o excesso de carga interfere na capacidade de frenagem  </w:t>
        <w:br/>
        <w:t>e no funcionamento da suspensão do veículo, causas frequentes de acidentes.</w:t>
        <w:br/>
        <w:br/>
        <w:t>Ciente dessa responsabilidade e com base na experiência adquirida com pesagens, um caminhoneiro sabe que seu caminhão pode carregar, no máximo, 1 500 telhas ou 1 200 tijolos.</w:t>
      </w:r>
    </w:p>
    <w:p>
      <w:r>
        <w:t>Considerando esse caminhão carregado com 900 telhas, quantos tijolos, no máximo, podem ser acrescentados à carga de modo a não ultrapassar a carga máxima do caminhão?</w:t>
      </w:r>
    </w:p>
    <w:p>
      <w:r>
        <w:t>A) 300 tijolos</w:t>
      </w:r>
    </w:p>
    <w:p>
      <w:r>
        <w:t>B) 360 tijolos</w:t>
      </w:r>
    </w:p>
    <w:p>
      <w:r>
        <w:t>C) 400 tijolos</w:t>
      </w:r>
    </w:p>
    <w:p>
      <w:r>
        <w:t>D) 480 tijolos</w:t>
      </w:r>
    </w:p>
    <w:p>
      <w:r>
        <w:t>E) 600 tijolos</w:t>
      </w:r>
    </w:p>
    <w:p/>
    <w:p>
      <w:pPr>
        <w:pStyle w:val="Heading2"/>
      </w:pPr>
      <w:r>
        <w:t>Questão 147 - ENEM 2013 - H12.00</w:t>
      </w:r>
    </w:p>
    <w:p>
      <w:r>
        <w:drawing>
          <wp:inline xmlns:a="http://schemas.openxmlformats.org/drawingml/2006/main" xmlns:pic="http://schemas.openxmlformats.org/drawingml/2006/picture">
            <wp:extent cx="4572000" cy="19700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0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quantidade mínima de rolos que deve ser comprada para cercar esse terreno é</w:t>
      </w:r>
    </w:p>
    <w:p>
      <w:r>
        <w:t>A) 6</w:t>
      </w:r>
    </w:p>
    <w:p>
      <w:r>
        <w:t>B) 7</w:t>
      </w:r>
    </w:p>
    <w:p>
      <w:r>
        <w:t>C) 8</w:t>
      </w:r>
    </w:p>
    <w:p>
      <w:r>
        <w:t>D) 11</w:t>
      </w:r>
    </w:p>
    <w:p>
      <w:r>
        <w:t>E) 12</w:t>
      </w:r>
    </w:p>
    <w:p/>
    <w:p>
      <w:pPr>
        <w:pStyle w:val="Heading2"/>
      </w:pPr>
      <w:r>
        <w:t>Questão 158 - ENEM 2013 - Hnan</w:t>
      </w:r>
    </w:p>
    <w:p>
      <w:r>
        <w:t>O contribuinte que vende mais de R$ 20 mil de ações em Bolsa de Valores em um mês deverá pagar Imposto de Renda. O pagamento para a Receita Federal consistirá em 15% do lucro obtido com a venda das ações.</w:t>
        <w:br/>
        <w:br/>
        <w:t>Disponível em: www1.folha.uol.com.br. Acesso em: 26 abr. 2010 (adaptado).</w:t>
      </w:r>
    </w:p>
    <w:p>
      <w:r>
        <w:t>Um contribuinte que vende por R$ 34 mil um lote de ações que custou R$ 26 mil terá de pagar de Imposto de Renda à Receita Federal o valor de:</w:t>
      </w:r>
    </w:p>
    <w:p>
      <w:r>
        <w:t>A) R$ 900,00.</w:t>
      </w:r>
    </w:p>
    <w:p>
      <w:r>
        <w:t>B) R$ 1 200,00.</w:t>
      </w:r>
    </w:p>
    <w:p>
      <w:r>
        <w:t>C) R$ 2 100,00.</w:t>
      </w:r>
    </w:p>
    <w:p>
      <w:r>
        <w:t>D) R$ 3 900,00.</w:t>
      </w:r>
    </w:p>
    <w:p>
      <w:r>
        <w:t>E) R$ 5 100,00.</w:t>
      </w:r>
    </w:p>
    <w:p/>
    <w:p>
      <w:pPr>
        <w:pStyle w:val="Heading2"/>
      </w:pPr>
      <w:r>
        <w:t>Questão 140 - ENEM 2013 - H16.00</w:t>
      </w:r>
    </w:p>
    <w:p>
      <w:r>
        <w:drawing>
          <wp:inline xmlns:a="http://schemas.openxmlformats.org/drawingml/2006/main" xmlns:pic="http://schemas.openxmlformats.org/drawingml/2006/picture">
            <wp:extent cx="4572000" cy="14573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Os tipos de arroz, feijão, soja e milho que devem ser escolhidos pelo comerciante são, respectivamente,</w:t>
      </w:r>
    </w:p>
    <w:p>
      <w:r>
        <w:t>A) A, A, A, A.</w:t>
      </w:r>
    </w:p>
    <w:p>
      <w:r>
        <w:t>B) A, B, A, B.</w:t>
      </w:r>
    </w:p>
    <w:p>
      <w:r>
        <w:t>C) A, B, B, A.</w:t>
      </w:r>
    </w:p>
    <w:p>
      <w:r>
        <w:t>D) B, A, A, B.</w:t>
      </w:r>
    </w:p>
    <w:p>
      <w:r>
        <w:t>E) B, B, B, B.</w:t>
      </w:r>
    </w:p>
    <w:p/>
    <w:p>
      <w:pPr>
        <w:pStyle w:val="Heading2"/>
      </w:pPr>
      <w:r>
        <w:t>Questão 171 - ENEM 2013 - Hnan</w:t>
      </w:r>
    </w:p>
    <w:p>
      <w:r>
        <w:t>Qual é a expressão que representa a relação entre X e Y</w:t>
      </w:r>
    </w:p>
    <w:p>
      <w:r>
        <w:t>A) 5X − 3Y + 15 = 0</w:t>
      </w:r>
    </w:p>
    <w:p>
      <w:r>
        <w:t>B) 5X − 2Y + 10 = 0</w:t>
      </w:r>
    </w:p>
    <w:p>
      <w:r>
        <w:t>C) 3X − 3Y + 15 = 0</w:t>
      </w:r>
    </w:p>
    <w:p>
      <w:r>
        <w:t>D) 3X − 2Y + 15 = 0</w:t>
      </w:r>
    </w:p>
    <w:p>
      <w:r>
        <w:t>E) 3X − 2Y + 10 = 0</w:t>
      </w:r>
    </w:p>
    <w:p/>
    <w:p>
      <w:pPr>
        <w:pStyle w:val="Heading2"/>
      </w:pPr>
      <w:r>
        <w:t>Questão 136 - ENEM 2013 - Hnan</w:t>
      </w:r>
    </w:p>
    <w:p>
      <w:r>
        <w:drawing>
          <wp:inline xmlns:a="http://schemas.openxmlformats.org/drawingml/2006/main" xmlns:pic="http://schemas.openxmlformats.org/drawingml/2006/picture">
            <wp:extent cx="4572000" cy="39050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Utilizando 0,26 como valor aproximado para a tangente de 15° e duas casas decimais nas operações, descobre-se que a área da base desse prédio ocupa na avenida um espaço</w:t>
      </w:r>
    </w:p>
    <w:p>
      <w:r>
        <w:t>A) Menor que 100 m²</w:t>
      </w:r>
    </w:p>
    <w:p>
      <w:r>
        <w:t>B) Entre 100 m² e 300 m²</w:t>
      </w:r>
    </w:p>
    <w:p>
      <w:r>
        <w:t>C) Entre 300 m² e 500 m²</w:t>
      </w:r>
    </w:p>
    <w:p>
      <w:r>
        <w:t>D) Entre 500 m² e 700 m²</w:t>
      </w:r>
    </w:p>
    <w:p>
      <w:r>
        <w:t>E) Maior que 700 m²</w:t>
      </w:r>
    </w:p>
    <w:p/>
    <w:p>
      <w:pPr>
        <w:pStyle w:val="Heading2"/>
      </w:pPr>
      <w:r>
        <w:t>Questão 172 - ENEM 2013 - Hnan</w:t>
      </w:r>
    </w:p>
    <w:p>
      <w:r>
        <w:t>A temperatura T de um forno (em graus centígrados) é reduzida por um sistema a partir do instante de seu desligamento (t = 0) e varia de acordo com a expressão</w:t>
      </w:r>
    </w:p>
    <w:p>
      <w:r>
        <w:t xml:space="preserve">com t em minutos. Por motivos de segurança, a trava do forno só é liberada para  </w:t>
        <w:br/>
        <w:t>abertura quando o forno atinge a temperatura de 39 ºC.</w:t>
      </w:r>
    </w:p>
    <w:p>
      <w:r>
        <w:drawing>
          <wp:inline xmlns:a="http://schemas.openxmlformats.org/drawingml/2006/main" xmlns:pic="http://schemas.openxmlformats.org/drawingml/2006/picture">
            <wp:extent cx="4572000" cy="11859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Qual o tempo mínimo de espera, em minutos, após se desligar o forno, para que a porta possa ser aberta?</w:t>
      </w:r>
    </w:p>
    <w:p>
      <w:r>
        <w:t>A) 19,0</w:t>
      </w:r>
    </w:p>
    <w:p>
      <w:r>
        <w:t>B) 19,8</w:t>
      </w:r>
    </w:p>
    <w:p>
      <w:r>
        <w:t>C) 20,0</w:t>
      </w:r>
    </w:p>
    <w:p>
      <w:r>
        <w:t>D) 38,0</w:t>
      </w:r>
    </w:p>
    <w:p>
      <w:r>
        <w:t>E) 39,0</w:t>
      </w:r>
    </w:p>
    <w:p/>
    <w:p>
      <w:pPr>
        <w:pStyle w:val="Heading2"/>
      </w:pPr>
      <w:r>
        <w:t>Questão 143 - ENEM 2013 - H12.00</w:t>
      </w:r>
    </w:p>
    <w:p>
      <w:r>
        <w:drawing>
          <wp:inline xmlns:a="http://schemas.openxmlformats.org/drawingml/2006/main" xmlns:pic="http://schemas.openxmlformats.org/drawingml/2006/picture">
            <wp:extent cx="4572000" cy="38849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8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Quantos quilômetros esse aluno percorreu na fase de implantação do programa?</w:t>
      </w:r>
    </w:p>
    <w:p>
      <w:r>
        <w:t>A) 4</w:t>
      </w:r>
    </w:p>
    <w:p>
      <w:r>
        <w:t>B) 8</w:t>
      </w:r>
    </w:p>
    <w:p>
      <w:r>
        <w:t>C) 16</w:t>
      </w:r>
    </w:p>
    <w:p>
      <w:r>
        <w:t>D) 20</w:t>
      </w:r>
    </w:p>
    <w:p>
      <w:r>
        <w:t>E) 40</w:t>
      </w:r>
    </w:p>
    <w:p/>
    <w:p>
      <w:pPr>
        <w:pStyle w:val="Heading2"/>
      </w:pPr>
      <w:r>
        <w:t>Questão 167 - ENEM 2013 - H19.00</w:t>
      </w:r>
    </w:p>
    <w:p>
      <w:r>
        <w:t>Disponível em: www.arq.ufsc.br. Acesso em: 3 mar. 2012.</w:t>
        <w:br/>
        <w:br/>
        <w:t>Suponha que uma peça, quando moldada em argila, possuía uma base retangular cujos lados mediam 30 cm e 15 cm. Após o cozimento, esses lados foram reduzidos em 20%.</w:t>
      </w:r>
    </w:p>
    <w:p>
      <w:r>
        <w:t>Em relação à área original, a área da base dessa peça, após o cozimento, ficou reduzida em</w:t>
      </w:r>
    </w:p>
    <w:p>
      <w:r>
        <w:t>A) 4%</w:t>
      </w:r>
    </w:p>
    <w:p>
      <w:r>
        <w:t>B) 20%</w:t>
      </w:r>
    </w:p>
    <w:p>
      <w:r>
        <w:t>C) 36%</w:t>
      </w:r>
    </w:p>
    <w:p>
      <w:r>
        <w:t>D) 64%</w:t>
      </w:r>
    </w:p>
    <w:p>
      <w:r>
        <w:t>E) 96%</w:t>
      </w:r>
    </w:p>
    <w:p/>
    <w:p>
      <w:pPr>
        <w:pStyle w:val="Heading2"/>
      </w:pPr>
      <w:r>
        <w:t>Questão 177 - ENEM 2013 - H19.00</w:t>
      </w:r>
    </w:p>
    <w:p>
      <w:r>
        <w:drawing>
          <wp:inline xmlns:a="http://schemas.openxmlformats.org/drawingml/2006/main" xmlns:pic="http://schemas.openxmlformats.org/drawingml/2006/picture">
            <wp:extent cx="4572000" cy="38926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9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Dos países com notas abaixo da média nesse exame, aquele que apresenta maior quantidade de horas de estudo é</w:t>
      </w:r>
    </w:p>
    <w:p>
      <w:r>
        <w:t>A) Finlândia.</w:t>
      </w:r>
    </w:p>
    <w:p>
      <w:r>
        <w:t>B) Holanda.</w:t>
      </w:r>
    </w:p>
    <w:p>
      <w:r>
        <w:t>C) Israel.</w:t>
      </w:r>
    </w:p>
    <w:p>
      <w:r>
        <w:t>D) México.</w:t>
      </w:r>
    </w:p>
    <w:p>
      <w:r>
        <w:t>E) Rússia.</w:t>
      </w:r>
    </w:p>
    <w:p/>
    <w:p>
      <w:pPr>
        <w:pStyle w:val="Heading2"/>
      </w:pPr>
      <w:r>
        <w:t>Questão 161 - ENEM 2013 - H9.00</w:t>
      </w:r>
    </w:p>
    <w:p>
      <w:r>
        <w:t>Disponível em: www.correios.com.br. Acesso em: 2 ago. 2012 (adaptado).</w:t>
      </w:r>
    </w:p>
    <w:p>
      <w:r>
        <w:drawing>
          <wp:inline xmlns:a="http://schemas.openxmlformats.org/drawingml/2006/main" xmlns:pic="http://schemas.openxmlformats.org/drawingml/2006/picture">
            <wp:extent cx="4572000" cy="33046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valor total gasto, em reais, para postar essas cartas é de</w:t>
      </w:r>
    </w:p>
    <w:p>
      <w:r>
        <w:t>A) 8,35</w:t>
      </w:r>
    </w:p>
    <w:p>
      <w:r>
        <w:t>B) 12,50</w:t>
      </w:r>
    </w:p>
    <w:p>
      <w:r>
        <w:t>C) 14,40</w:t>
      </w:r>
    </w:p>
    <w:p>
      <w:r>
        <w:t>D) 15,35</w:t>
      </w:r>
    </w:p>
    <w:p>
      <w:r>
        <w:t>E) 18,05</w:t>
      </w:r>
    </w:p>
    <w:p/>
    <w:p>
      <w:pPr>
        <w:pStyle w:val="Heading2"/>
      </w:pPr>
      <w:r>
        <w:t>Questão 144 - ENEM 2013 - H9.00</w:t>
      </w:r>
    </w:p>
    <w:p>
      <w:r>
        <w:drawing>
          <wp:inline xmlns:a="http://schemas.openxmlformats.org/drawingml/2006/main" xmlns:pic="http://schemas.openxmlformats.org/drawingml/2006/picture">
            <wp:extent cx="4572000" cy="32670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Analisando os dados percentuais do gráfico, qual a diferença entre o maior e o menor centro em crescimento no polo das indústrias?</w:t>
      </w:r>
    </w:p>
    <w:p>
      <w:r>
        <w:t>A) 75,28</w:t>
      </w:r>
    </w:p>
    <w:p>
      <w:r>
        <w:t>B) 64,09</w:t>
      </w:r>
    </w:p>
    <w:p>
      <w:r>
        <w:t>C) 56,95</w:t>
      </w:r>
    </w:p>
    <w:p>
      <w:r>
        <w:t>D) 45,76</w:t>
      </w:r>
    </w:p>
    <w:p>
      <w:r>
        <w:t>E) 30,07</w:t>
      </w:r>
    </w:p>
    <w:p/>
    <w:p>
      <w:pPr>
        <w:pStyle w:val="Heading2"/>
      </w:pPr>
      <w:r>
        <w:t>Questão 156 - ENEM 2013 - H9.00</w:t>
      </w:r>
    </w:p>
    <w:p>
      <w:r>
        <w:t xml:space="preserve">Uma fábrica de fórmicas produz placas quadradas de lados de medida igual a _y_  centímetros. Essas placas são vendidas em caixas com _N_ unidades e, na caixa, é  </w:t>
        <w:br/>
        <w:t>especificada a área máxima _S_ que pode ser coberta pelas _N_ placas.</w:t>
        <w:br/>
        <w:br/>
        <w:t>Devido a uma demanda do mercado por placas maiores, a fábrica triplicou a medida dos lados de suas placas e conseguiu reuni-las em uma nova caixa, de tal forma que a área coberta _S_ não fosse alterada.</w:t>
      </w:r>
    </w:p>
    <w:p>
      <w:r>
        <w:t>A quantidade X, de placas do novo modelo, em cada nova caixa será igual a:</w:t>
      </w:r>
    </w:p>
    <w:p>
      <w:r>
        <w:t>A) N/9</w:t>
      </w:r>
    </w:p>
    <w:p>
      <w:r>
        <w:t>B) N/6</w:t>
      </w:r>
    </w:p>
    <w:p>
      <w:r>
        <w:t>C) N/3</w:t>
      </w:r>
    </w:p>
    <w:p>
      <w:r>
        <w:t>D) 3N</w:t>
      </w:r>
    </w:p>
    <w:p>
      <w:r>
        <w:t>E) 9N</w:t>
      </w:r>
    </w:p>
    <w:p/>
    <w:p>
      <w:pPr>
        <w:pStyle w:val="Heading2"/>
      </w:pPr>
      <w:r>
        <w:t>Questão 178 - ENEM 2013 - Hnan</w:t>
      </w:r>
    </w:p>
    <w:p>
      <w:r>
        <w:drawing>
          <wp:inline xmlns:a="http://schemas.openxmlformats.org/drawingml/2006/main" xmlns:pic="http://schemas.openxmlformats.org/drawingml/2006/picture">
            <wp:extent cx="4572000" cy="6451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5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Considere que AC = 7/5 BD e que l é a medida de um dos lados da base da bandeja.</w:t>
        <w:br/>
        <w:t>Qual deve ser o menor valor da razão lBD para que uma bandeja tenha capacidade de portar exatamente quatro copos de uma só vez?</w:t>
      </w:r>
    </w:p>
    <w:p>
      <w:r>
        <w:t>A) 2</w:t>
      </w:r>
    </w:p>
    <w:p>
      <w:r>
        <w:t>B) 14/5</w:t>
      </w:r>
    </w:p>
    <w:p>
      <w:r>
        <w:t>C) 4</w:t>
      </w:r>
    </w:p>
    <w:p>
      <w:r>
        <w:t>D) 24/5</w:t>
      </w:r>
    </w:p>
    <w:p>
      <w:r>
        <w:t>E) 28/5</w:t>
      </w:r>
    </w:p>
    <w:p/>
    <w:p>
      <w:pPr>
        <w:pStyle w:val="Heading2"/>
      </w:pPr>
      <w:r>
        <w:t>Questão 157 - ENEM 2013 - Hnan</w:t>
      </w:r>
    </w:p>
    <w:p>
      <w:r>
        <w:t>Considere 3 como valor aproximado para π</w:t>
      </w:r>
    </w:p>
    <w:p>
      <w:r>
        <w:drawing>
          <wp:inline xmlns:a="http://schemas.openxmlformats.org/drawingml/2006/main" xmlns:pic="http://schemas.openxmlformats.org/drawingml/2006/picture">
            <wp:extent cx="4572000" cy="27867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Para satisfazer as condições dadas, o raio máximo da ilha de lazer r, em metros, estará mais próximo de</w:t>
      </w:r>
    </w:p>
    <w:p>
      <w:r>
        <w:t>A) 1,6</w:t>
      </w:r>
    </w:p>
    <w:p>
      <w:r>
        <w:t>B) 1,7</w:t>
      </w:r>
    </w:p>
    <w:p>
      <w:r>
        <w:t>C) 2,0</w:t>
      </w:r>
    </w:p>
    <w:p>
      <w:r>
        <w:t>D) 3,0</w:t>
      </w:r>
    </w:p>
    <w:p>
      <w:r>
        <w:t>E) 3,8</w:t>
      </w:r>
    </w:p>
    <w:p/>
    <w:p>
      <w:pPr>
        <w:pStyle w:val="Heading2"/>
      </w:pPr>
      <w:r>
        <w:t>Questão 174 - ENEM 2013 - Hnan</w:t>
      </w:r>
    </w:p>
    <w:p>
      <w:r>
        <w:t>Há interesse em estimar o número de vezes que foi ampliada a área correspondente a esse estado no mapa do Brasil.</w:t>
      </w:r>
    </w:p>
    <w:p>
      <w:r>
        <w:drawing>
          <wp:inline xmlns:a="http://schemas.openxmlformats.org/drawingml/2006/main" xmlns:pic="http://schemas.openxmlformats.org/drawingml/2006/picture">
            <wp:extent cx="4572000" cy="33550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55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Esse número é</w:t>
      </w:r>
    </w:p>
    <w:p>
      <w:r>
        <w:t>A) Menor que 10.</w:t>
      </w:r>
    </w:p>
    <w:p>
      <w:r>
        <w:t>B) Maior que 10 e menor que 20.</w:t>
      </w:r>
    </w:p>
    <w:p>
      <w:r>
        <w:t>C) Maior que 20 e menor que 30.</w:t>
      </w:r>
    </w:p>
    <w:p>
      <w:r>
        <w:t>D) Maior que 30 e menor que 40.</w:t>
      </w:r>
    </w:p>
    <w:p>
      <w:r>
        <w:t>E) Maior que 40.</w:t>
      </w:r>
    </w:p>
    <w:p/>
    <w:p>
      <w:pPr>
        <w:pStyle w:val="Heading2"/>
      </w:pPr>
      <w:r>
        <w:t>Questão 141 - ENEM 2013 - H8.00</w:t>
      </w:r>
    </w:p>
    <w:p>
      <w:r>
        <w:drawing>
          <wp:inline xmlns:a="http://schemas.openxmlformats.org/drawingml/2006/main" xmlns:pic="http://schemas.openxmlformats.org/drawingml/2006/picture">
            <wp:extent cx="4572000" cy="40966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9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Utilize 1,7 como aproximação para √3</w:t>
        <w:br/>
        <w:t>O valor de R, em centímetros, é igual a</w:t>
      </w:r>
    </w:p>
    <w:p>
      <w:r>
        <w:t>A) 64,0</w:t>
      </w:r>
    </w:p>
    <w:p>
      <w:r>
        <w:t>B) 65,5</w:t>
      </w:r>
    </w:p>
    <w:p>
      <w:r>
        <w:t>C) 74,0</w:t>
      </w:r>
    </w:p>
    <w:p>
      <w:r>
        <w:t>D) 81,0</w:t>
      </w:r>
    </w:p>
    <w:p>
      <w:r>
        <w:t>E) 91,0</w:t>
      </w:r>
    </w:p>
    <w:p/>
    <w:p>
      <w:pPr>
        <w:pStyle w:val="Heading2"/>
      </w:pPr>
      <w:r>
        <w:t>Questão 179 - ENEM 2013 - H8.00</w:t>
      </w:r>
    </w:p>
    <w:p>
      <w:r>
        <w:drawing>
          <wp:inline xmlns:a="http://schemas.openxmlformats.org/drawingml/2006/main" xmlns:pic="http://schemas.openxmlformats.org/drawingml/2006/picture">
            <wp:extent cx="4572000" cy="16675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Qual deve ser o valor do comprimento da haste EF?</w:t>
      </w:r>
    </w:p>
    <w:p>
      <w:r>
        <w:t>A) 1 m</w:t>
      </w:r>
    </w:p>
    <w:p>
      <w:r>
        <w:t>B) 2 m</w:t>
      </w:r>
    </w:p>
    <w:p>
      <w:r>
        <w:t>C) 2,4 m</w:t>
      </w:r>
    </w:p>
    <w:p>
      <w:r>
        <w:t>D) 3 m</w:t>
      </w:r>
    </w:p>
    <w:p>
      <w:r>
        <w:t>E) 2√6 m</w:t>
      </w:r>
    </w:p>
    <w:p/>
    <w:p>
      <w:pPr>
        <w:pStyle w:val="Heading2"/>
      </w:pPr>
      <w:r>
        <w:t>Questão 160 - ENEM 2013 - H8.00</w:t>
      </w:r>
    </w:p>
    <w:p>
      <w:r>
        <w:drawing>
          <wp:inline xmlns:a="http://schemas.openxmlformats.org/drawingml/2006/main" xmlns:pic="http://schemas.openxmlformats.org/drawingml/2006/picture">
            <wp:extent cx="4572000" cy="21771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empresário decidiu comprar a empresa</w:t>
      </w:r>
    </w:p>
    <w:p>
      <w:r>
        <w:t>A) F</w:t>
      </w:r>
    </w:p>
    <w:p>
      <w:r>
        <w:t>B) G</w:t>
      </w:r>
    </w:p>
    <w:p>
      <w:r>
        <w:t>C) H</w:t>
      </w:r>
    </w:p>
    <w:p>
      <w:r>
        <w:t>D) M</w:t>
      </w:r>
    </w:p>
    <w:p>
      <w:r>
        <w:t>E) P</w:t>
      </w:r>
    </w:p>
    <w:p/>
    <w:p>
      <w:pPr>
        <w:pStyle w:val="Heading2"/>
      </w:pPr>
      <w:r>
        <w:t>Questão 162 - ENEM 2013 - H27.00</w:t>
      </w:r>
    </w:p>
    <w:p>
      <w:r>
        <w:drawing>
          <wp:inline xmlns:a="http://schemas.openxmlformats.org/drawingml/2006/main" xmlns:pic="http://schemas.openxmlformats.org/drawingml/2006/picture">
            <wp:extent cx="4572000" cy="305789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7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valor mediano da diária, em reais, para o quarto padrão de casal nessa cidade, é</w:t>
      </w:r>
    </w:p>
    <w:p>
      <w:r>
        <w:t>A) 300,00.</w:t>
      </w:r>
    </w:p>
    <w:p>
      <w:r>
        <w:t>B) 345,00.</w:t>
      </w:r>
    </w:p>
    <w:p>
      <w:r>
        <w:t>C) 350,00.</w:t>
      </w:r>
    </w:p>
    <w:p>
      <w:r>
        <w:t>D) 375,00.</w:t>
      </w:r>
    </w:p>
    <w:p>
      <w:r>
        <w:t>E) 400,00.</w:t>
      </w:r>
    </w:p>
    <w:p/>
    <w:p>
      <w:pPr>
        <w:pStyle w:val="Heading2"/>
      </w:pPr>
      <w:r>
        <w:t>Questão 154 - ENEM 2013 - H8.00</w:t>
      </w:r>
    </w:p>
    <w:p>
      <w:r>
        <w:t>onde m1 e m2 correspondem às massas dos corpos, _d_ à distância entre eles, _G_ à constante universal da gravitação e _F_ à força que um corpo exerce sobre o outro.</w:t>
        <w:br/>
        <w:br/>
        <w:t>O esquema representa as trajetórias circulares de cinco satélites, de mesma massa, orbitando a Terra.</w:t>
      </w:r>
    </w:p>
    <w:p>
      <w:r>
        <w:drawing>
          <wp:inline xmlns:a="http://schemas.openxmlformats.org/drawingml/2006/main" xmlns:pic="http://schemas.openxmlformats.org/drawingml/2006/picture">
            <wp:extent cx="4572000" cy="176573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91178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Qual gráfico expressa as intensidades das forças que a Terra exerce sobre cada satélite em função do tempo?</w:t>
      </w:r>
    </w:p>
    <w:p>
      <w:r>
        <w:t>A) None</w:t>
      </w:r>
    </w:p>
    <w:p>
      <w:r>
        <w:t>B) None</w:t>
      </w:r>
    </w:p>
    <w:p>
      <w:r>
        <w:t>C) None</w:t>
      </w:r>
    </w:p>
    <w:p>
      <w:r>
        <w:t>D) None</w:t>
      </w:r>
    </w:p>
    <w:p>
      <w:r>
        <w:t>E) None</w:t>
      </w:r>
    </w:p>
    <w:p/>
    <w:p>
      <w:pPr>
        <w:pStyle w:val="Heading2"/>
      </w:pPr>
      <w:r>
        <w:t>Questão 163 - ENEM 2013 - H25.00</w:t>
      </w:r>
    </w:p>
    <w:p>
      <w:r>
        <w:t>Para aumentar as vendas no início do ano, uma loja de departamentos remarcou os preços de seus produtos 20% abaixo do preço original. Quando chegam ao caixa, os clientes que possuem o cartão fidelidade da loja têm direito a um desconto adicional de 10% sobre o valor total de suas compras.</w:t>
        <w:br/>
        <w:br/>
        <w:t>Um cliente deseja comprar um produto que custava R$ 50,00 antes da remarcação de preços. Ele não possui o cartão fidelidade da loja.</w:t>
      </w:r>
    </w:p>
    <w:p>
      <w:r>
        <w:t>Caso esse cliente possuísse o cartão fidelidade da loja, a economia adicional que obteria ao efetuar a compra, em reais, seria de</w:t>
      </w:r>
    </w:p>
    <w:p>
      <w:r>
        <w:t>A) 15,00</w:t>
      </w:r>
    </w:p>
    <w:p>
      <w:r>
        <w:t>B) 14,00</w:t>
      </w:r>
    </w:p>
    <w:p>
      <w:r>
        <w:t>C) 10,00</w:t>
      </w:r>
    </w:p>
    <w:p>
      <w:r>
        <w:t>D) 5,00</w:t>
      </w:r>
    </w:p>
    <w:p>
      <w:r>
        <w:t>E) 4,00</w:t>
      </w:r>
    </w:p>
    <w:p/>
    <w:p>
      <w:pPr>
        <w:pStyle w:val="Heading2"/>
      </w:pPr>
      <w:r>
        <w:t>Questão 152 - ENEM 2013 - H17.00</w:t>
      </w:r>
    </w:p>
    <w:p>
      <w:r>
        <w:t>A função real que expressa a parábola, no plano cartesiano da figura, é dada pela lei</w:t>
      </w:r>
    </w:p>
    <w:p>
      <w:r>
        <w:t>onde C é a medida da altura do líquido contido na taça,  em centímetros. Sabe-se que o ponto V, na figura, representa o vértice da parábola, localizado sobre o eixo x.</w:t>
      </w:r>
    </w:p>
    <w:p>
      <w:r>
        <w:drawing>
          <wp:inline xmlns:a="http://schemas.openxmlformats.org/drawingml/2006/main" xmlns:pic="http://schemas.openxmlformats.org/drawingml/2006/picture">
            <wp:extent cx="4572000" cy="529802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9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23567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3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Nessas condições, a altura do líquido contido na taça, em centímetros, é</w:t>
      </w:r>
    </w:p>
    <w:p>
      <w:r>
        <w:t>A) 1</w:t>
      </w:r>
    </w:p>
    <w:p>
      <w:r>
        <w:t>B) 2</w:t>
      </w:r>
    </w:p>
    <w:p>
      <w:r>
        <w:t>C) 4</w:t>
      </w:r>
    </w:p>
    <w:p>
      <w:r>
        <w:t>D) 5</w:t>
      </w:r>
    </w:p>
    <w:p>
      <w:r>
        <w:t>E) 6</w:t>
      </w:r>
    </w:p>
    <w:p/>
    <w:p>
      <w:pPr>
        <w:pStyle w:val="Heading2"/>
      </w:pPr>
      <w:r>
        <w:t>Questão 165 - ENEM 2013 - H17.00</w:t>
      </w:r>
    </w:p>
    <w:p>
      <w:r>
        <w:drawing>
          <wp:inline xmlns:a="http://schemas.openxmlformats.org/drawingml/2006/main" xmlns:pic="http://schemas.openxmlformats.org/drawingml/2006/picture">
            <wp:extent cx="4572000" cy="63462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46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 base nas informações fornecidas, quantas joias diferentes, nesse formato, o artesão poderá obter?</w:t>
      </w:r>
    </w:p>
    <w:p>
      <w:r>
        <w:t>A) 6</w:t>
      </w:r>
    </w:p>
    <w:p>
      <w:r>
        <w:t>B) 12</w:t>
      </w:r>
    </w:p>
    <w:p>
      <w:r>
        <w:t>C) 18</w:t>
      </w:r>
    </w:p>
    <w:p>
      <w:r>
        <w:t>D) 24</w:t>
      </w:r>
    </w:p>
    <w:p>
      <w:r>
        <w:t>E) 36</w:t>
      </w:r>
    </w:p>
    <w:p/>
    <w:p>
      <w:pPr>
        <w:pStyle w:val="Heading2"/>
      </w:pPr>
      <w:r>
        <w:t>Questão 138 - ENEM 2013 - H2.00</w:t>
      </w:r>
    </w:p>
    <w:p>
      <w:r>
        <w:t>O coeficiente de melhora da alteração recomendada é:</w:t>
      </w:r>
    </w:p>
    <w:p>
      <w:r>
        <w:t>A) None</w:t>
      </w:r>
    </w:p>
    <w:p>
      <w:r>
        <w:t>B) None</w:t>
      </w:r>
    </w:p>
    <w:p>
      <w:r>
        <w:t>C) None</w:t>
      </w:r>
    </w:p>
    <w:p>
      <w:r>
        <w:t>D) None</w:t>
      </w:r>
    </w:p>
    <w:p>
      <w:r>
        <w:t>E) None</w:t>
      </w:r>
    </w:p>
    <w:p/>
    <w:p>
      <w:pPr>
        <w:pStyle w:val="Heading2"/>
      </w:pPr>
      <w:r>
        <w:t>Questão 180 - ENEM 2013 - H11.00</w:t>
      </w:r>
    </w:p>
    <w:p>
      <w:r>
        <w:drawing>
          <wp:inline xmlns:a="http://schemas.openxmlformats.org/drawingml/2006/main" xmlns:pic="http://schemas.openxmlformats.org/drawingml/2006/picture">
            <wp:extent cx="4572000" cy="25311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projeção ortogonal da trajetória dos pontos A e B, sobre o plano do chão da gangorra, quando esta se encontra em movimento, é:</w:t>
      </w:r>
    </w:p>
    <w:p>
      <w:r>
        <w:t>A) None</w:t>
      </w:r>
    </w:p>
    <w:p>
      <w:r>
        <w:t>B) None</w:t>
      </w:r>
    </w:p>
    <w:p>
      <w:r>
        <w:t>C) None</w:t>
      </w:r>
    </w:p>
    <w:p>
      <w:r>
        <w:t>D) None</w:t>
      </w:r>
    </w:p>
    <w:p>
      <w:r>
        <w:t>E) None</w:t>
      </w:r>
    </w:p>
    <w:p/>
    <w:p>
      <w:pPr>
        <w:pStyle w:val="Heading2"/>
      </w:pPr>
      <w:r>
        <w:t>Questão 170 - ENEM 2013 - H11.00</w:t>
      </w:r>
    </w:p>
    <w:p>
      <w:r>
        <w:t>Nos Estados Unidos a unidade de medida de volume mais utilizada em latas de refrigerante é a onça fluida (fl oz), que equivale a aproximadamente 2,95 centilitros (cL).</w:t>
        <w:br/>
        <w:br/>
        <w:t>Sabe-se que o centilitro é a centésima parte do litro e que a lata de refrigerante usualmente comercializada no Brasil tem capacidade de 355 mL.</w:t>
      </w:r>
    </w:p>
    <w:p>
      <w:r>
        <w:t>Assim, a medida do volume da lata de refrigerante de 355 mL, em onça fluida (fl oz), é mais próxima de</w:t>
      </w:r>
    </w:p>
    <w:p>
      <w:r>
        <w:t>A) 0,83</w:t>
      </w:r>
    </w:p>
    <w:p>
      <w:r>
        <w:t>B) 1,20</w:t>
      </w:r>
    </w:p>
    <w:p>
      <w:r>
        <w:t>C) 12,03</w:t>
      </w:r>
    </w:p>
    <w:p>
      <w:r>
        <w:t>D) 104,73</w:t>
      </w:r>
    </w:p>
    <w:p>
      <w:r>
        <w:t>E) 120,34</w:t>
      </w:r>
    </w:p>
    <w:p/>
    <w:p>
      <w:pPr>
        <w:pStyle w:val="Heading2"/>
      </w:pPr>
      <w:r>
        <w:t>Questão 168 - ENEM 2013 - H23.00</w:t>
      </w:r>
    </w:p>
    <w:p>
      <w:r>
        <w:drawing>
          <wp:inline xmlns:a="http://schemas.openxmlformats.org/drawingml/2006/main" xmlns:pic="http://schemas.openxmlformats.org/drawingml/2006/picture">
            <wp:extent cx="4572000" cy="41641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6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desempenho conjunto dessas máquinas, em setembro, pode ser classificado como</w:t>
      </w:r>
    </w:p>
    <w:p>
      <w:r>
        <w:t>A) Excelente.</w:t>
      </w:r>
    </w:p>
    <w:p>
      <w:r>
        <w:t>B) Bom.</w:t>
      </w:r>
    </w:p>
    <w:p>
      <w:r>
        <w:t>C) Regular.</w:t>
      </w:r>
    </w:p>
    <w:p>
      <w:r>
        <w:t>D) Ruim.</w:t>
      </w:r>
    </w:p>
    <w:p>
      <w:r>
        <w:t>E) Péssimo.</w:t>
      </w:r>
    </w:p>
    <w:p/>
    <w:p>
      <w:pPr>
        <w:pStyle w:val="Heading2"/>
      </w:pPr>
      <w:r>
        <w:t>Questão 166 - ENEM 2013 - H15.00</w:t>
      </w:r>
    </w:p>
    <w:p>
      <w:r>
        <w:t>Considere 0,3 como aproximação para log10 2.</w:t>
      </w:r>
    </w:p>
    <w:p>
      <w:r>
        <w:t>Qual o tempo necessário, em anos, para que uma quantidade de massa do césio-137 se reduza a 10% da quantidade inicial?</w:t>
      </w:r>
    </w:p>
    <w:p>
      <w:r>
        <w:t>A) 27</w:t>
      </w:r>
    </w:p>
    <w:p>
      <w:r>
        <w:t>B) 36</w:t>
      </w:r>
    </w:p>
    <w:p>
      <w:r>
        <w:t>C) 50</w:t>
      </w:r>
    </w:p>
    <w:p>
      <w:r>
        <w:t>D) 54</w:t>
      </w:r>
    </w:p>
    <w:p>
      <w:r>
        <w:t>E) 100</w:t>
      </w:r>
    </w:p>
    <w:p/>
    <w:p>
      <w:pPr>
        <w:pStyle w:val="Heading2"/>
      </w:pPr>
      <w:r>
        <w:t>Questão 145 - ENEM 2013 - H27.00</w:t>
      </w:r>
    </w:p>
    <w:p>
      <w:r>
        <w:drawing>
          <wp:inline xmlns:a="http://schemas.openxmlformats.org/drawingml/2006/main" xmlns:pic="http://schemas.openxmlformats.org/drawingml/2006/picture">
            <wp:extent cx="4572000" cy="310032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0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razão que representa a quantidade de cadeiras reservadas do setor 3 em relação ao total de cadeiras desse mesmo setor é</w:t>
      </w:r>
    </w:p>
    <w:p>
      <w:r>
        <w:t>A) 17/10</w:t>
      </w:r>
    </w:p>
    <w:p>
      <w:r>
        <w:t>B) 17/53</w:t>
      </w:r>
    </w:p>
    <w:p>
      <w:r>
        <w:t>C) 53/70</w:t>
      </w:r>
    </w:p>
    <w:p>
      <w:r>
        <w:t>D) 53/17</w:t>
      </w:r>
    </w:p>
    <w:p>
      <w:r>
        <w:t>E) 70/17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